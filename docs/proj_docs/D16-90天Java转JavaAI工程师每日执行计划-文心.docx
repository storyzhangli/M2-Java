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eastAsia="微软雅黑" w:ascii="微软雅黑" w:hAnsi="微软雅黑"/>
          <w:b/>
          <w:color w:val="1F4E79"/>
          <w:sz w:val="56"/>
        </w:rPr>
        <w:t>Java</w:t>
      </w:r>
      <w:r>
        <w:rPr>
          <w:rFonts w:ascii="微软雅黑" w:hAnsi="微软雅黑" w:eastAsia="微软雅黑"/>
          <w:b/>
          <w:color w:val="1F4E79"/>
          <w:sz w:val="56"/>
        </w:rPr>
        <w:t xml:space="preserve">工程师 → </w:t>
      </w:r>
      <w:r>
        <w:rPr>
          <w:rFonts w:eastAsia="微软雅黑" w:ascii="微软雅黑" w:hAnsi="微软雅黑"/>
          <w:b/>
          <w:color w:val="1F4E79"/>
          <w:sz w:val="56"/>
        </w:rPr>
        <w:t>Java AI</w:t>
      </w:r>
      <w:r>
        <w:rPr>
          <w:rFonts w:ascii="微软雅黑" w:hAnsi="微软雅黑" w:eastAsia="微软雅黑"/>
          <w:b/>
          <w:color w:val="1F4E79"/>
          <w:sz w:val="56"/>
        </w:rPr>
        <w:t>工程师</w:t>
      </w:r>
    </w:p>
    <w:p>
      <w:pPr>
        <w:pStyle w:val="Normal"/>
        <w:jc w:val="center"/>
        <w:rPr/>
      </w:pPr>
      <w:r>
        <w:rPr>
          <w:rFonts w:eastAsia="微软雅黑" w:ascii="微软雅黑" w:hAnsi="微软雅黑"/>
          <w:b/>
          <w:color w:val="2E75B6"/>
          <w:sz w:val="44"/>
        </w:rPr>
        <w:t>90</w:t>
      </w:r>
      <w:r>
        <w:rPr>
          <w:rFonts w:ascii="微软雅黑" w:hAnsi="微软雅黑" w:eastAsia="微软雅黑"/>
          <w:b/>
          <w:color w:val="2E75B6"/>
          <w:sz w:val="44"/>
        </w:rPr>
        <w:t>天每日</w:t>
      </w:r>
      <w:r>
        <w:rPr>
          <w:rFonts w:eastAsia="微软雅黑" w:ascii="微软雅黑" w:hAnsi="微软雅黑"/>
          <w:b/>
          <w:color w:val="2E75B6"/>
          <w:sz w:val="44"/>
        </w:rPr>
        <w:t>9</w:t>
      </w:r>
      <w:r>
        <w:rPr>
          <w:rFonts w:ascii="微软雅黑" w:hAnsi="微软雅黑" w:eastAsia="微软雅黑"/>
          <w:b/>
          <w:color w:val="2E75B6"/>
          <w:sz w:val="44"/>
        </w:rPr>
        <w:t>小时执行与监督计划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微软雅黑" w:hAnsi="微软雅黑" w:eastAsia="微软雅黑"/>
          <w:b w:val="false"/>
          <w:sz w:val="24"/>
        </w:rPr>
        <w:t>专属定制：</w:t>
      </w:r>
      <w:r>
        <w:rPr>
          <w:rFonts w:eastAsia="微软雅黑" w:ascii="微软雅黑" w:hAnsi="微软雅黑"/>
          <w:b w:val="false"/>
          <w:sz w:val="24"/>
        </w:rPr>
        <w:t>4</w:t>
      </w:r>
      <w:r>
        <w:rPr>
          <w:rFonts w:ascii="微软雅黑" w:hAnsi="微软雅黑" w:eastAsia="微软雅黑"/>
          <w:b w:val="false"/>
          <w:sz w:val="24"/>
        </w:rPr>
        <w:t>年</w:t>
      </w:r>
      <w:r>
        <w:rPr>
          <w:rFonts w:eastAsia="微软雅黑" w:ascii="微软雅黑" w:hAnsi="微软雅黑"/>
          <w:b w:val="false"/>
          <w:sz w:val="24"/>
        </w:rPr>
        <w:t>Java</w:t>
      </w:r>
      <w:r>
        <w:rPr>
          <w:rFonts w:ascii="微软雅黑" w:hAnsi="微软雅黑" w:eastAsia="微软雅黑"/>
          <w:b w:val="false"/>
          <w:sz w:val="24"/>
        </w:rPr>
        <w:t xml:space="preserve">经验 </w:t>
      </w:r>
      <w:r>
        <w:rPr>
          <w:rFonts w:eastAsia="微软雅黑" w:ascii="微软雅黑" w:hAnsi="微软雅黑"/>
          <w:b w:val="false"/>
          <w:sz w:val="24"/>
        </w:rPr>
        <w:t>· 2.5</w:t>
      </w:r>
      <w:r>
        <w:rPr>
          <w:rFonts w:ascii="微软雅黑" w:hAnsi="微软雅黑" w:eastAsia="微软雅黑"/>
          <w:b w:val="false"/>
          <w:sz w:val="24"/>
        </w:rPr>
        <w:t xml:space="preserve">年空窗 </w:t>
      </w:r>
      <w:r>
        <w:rPr>
          <w:rFonts w:eastAsia="微软雅黑" w:ascii="微软雅黑" w:hAnsi="微软雅黑"/>
          <w:b w:val="false"/>
          <w:sz w:val="24"/>
        </w:rPr>
        <w:t xml:space="preserve">· </w:t>
      </w:r>
      <w:r>
        <w:rPr>
          <w:rFonts w:ascii="微软雅黑" w:hAnsi="微软雅黑" w:eastAsia="微软雅黑"/>
          <w:b w:val="false"/>
          <w:sz w:val="24"/>
        </w:rPr>
        <w:t xml:space="preserve">自律不足 </w:t>
      </w:r>
      <w:r>
        <w:rPr>
          <w:rFonts w:eastAsia="微软雅黑" w:ascii="微软雅黑" w:hAnsi="微软雅黑"/>
          <w:b w:val="false"/>
          <w:sz w:val="24"/>
        </w:rPr>
        <w:t xml:space="preserve">· </w:t>
      </w:r>
      <w:r>
        <w:rPr>
          <w:rFonts w:ascii="微软雅黑" w:hAnsi="微软雅黑" w:eastAsia="微软雅黑"/>
          <w:b w:val="false"/>
          <w:sz w:val="24"/>
        </w:rPr>
        <w:t>技术表达弱</w:t>
      </w:r>
    </w:p>
    <w:p>
      <w:pPr>
        <w:pStyle w:val="Normal"/>
        <w:jc w:val="center"/>
        <w:rPr/>
      </w:pPr>
      <w:r>
        <w:rPr>
          <w:rFonts w:ascii="微软雅黑" w:hAnsi="微软雅黑" w:eastAsia="微软雅黑"/>
          <w:b w:val="false"/>
          <w:sz w:val="24"/>
        </w:rPr>
        <w:t>知识路径：</w:t>
      </w:r>
      <w:r>
        <w:rPr>
          <w:rFonts w:eastAsia="微软雅黑" w:ascii="微软雅黑" w:hAnsi="微软雅黑"/>
          <w:b w:val="false"/>
          <w:sz w:val="24"/>
        </w:rPr>
        <w:t>Java</w:t>
      </w:r>
      <w:r>
        <w:rPr>
          <w:rFonts w:ascii="微软雅黑" w:hAnsi="微软雅黑" w:eastAsia="微软雅黑"/>
          <w:b w:val="false"/>
          <w:sz w:val="24"/>
        </w:rPr>
        <w:t xml:space="preserve">工程恢复 → </w:t>
      </w:r>
      <w:r>
        <w:rPr>
          <w:rFonts w:eastAsia="微软雅黑" w:ascii="微软雅黑" w:hAnsi="微软雅黑"/>
          <w:b w:val="false"/>
          <w:sz w:val="24"/>
        </w:rPr>
        <w:t xml:space="preserve">Spring AI → RAG → Tool Calling → MCP → Agent Workflow → </w:t>
      </w:r>
      <w:r>
        <w:rPr>
          <w:rFonts w:ascii="微软雅黑" w:hAnsi="微软雅黑" w:eastAsia="微软雅黑"/>
          <w:b w:val="false"/>
          <w:sz w:val="24"/>
        </w:rPr>
        <w:t>生产级工程化</w:t>
      </w:r>
    </w:p>
    <w:p>
      <w:pPr>
        <w:pStyle w:val="Normal"/>
        <w:jc w:val="center"/>
        <w:rPr/>
      </w:pPr>
      <w:r>
        <w:rPr>
          <w:rFonts w:ascii="微软雅黑" w:hAnsi="微软雅黑" w:eastAsia="微软雅黑"/>
          <w:b w:val="false"/>
          <w:sz w:val="24"/>
        </w:rPr>
        <w:t>执行周期：</w:t>
      </w:r>
      <w:r>
        <w:rPr>
          <w:rFonts w:eastAsia="微软雅黑" w:ascii="微软雅黑" w:hAnsi="微软雅黑"/>
          <w:b w:val="false"/>
          <w:sz w:val="24"/>
        </w:rPr>
        <w:t xml:space="preserve">2026.10.14 — 2027.01.11  </w:t>
      </w:r>
      <w:r>
        <w:rPr>
          <w:rFonts w:ascii="微软雅黑" w:hAnsi="微软雅黑" w:eastAsia="微软雅黑"/>
          <w:b w:val="false"/>
          <w:sz w:val="24"/>
        </w:rPr>
        <w:t>共</w:t>
      </w:r>
      <w:r>
        <w:rPr>
          <w:rFonts w:eastAsia="微软雅黑" w:ascii="微软雅黑" w:hAnsi="微软雅黑"/>
          <w:b w:val="false"/>
          <w:sz w:val="24"/>
        </w:rPr>
        <w:t>90</w:t>
      </w:r>
      <w:r>
        <w:rPr>
          <w:rFonts w:ascii="微软雅黑" w:hAnsi="微软雅黑" w:eastAsia="微软雅黑"/>
          <w:b w:val="false"/>
          <w:sz w:val="24"/>
        </w:rPr>
        <w:t xml:space="preserve">天 </w:t>
      </w:r>
      <w:r>
        <w:rPr>
          <w:rFonts w:eastAsia="微软雅黑" w:ascii="微软雅黑" w:hAnsi="微软雅黑"/>
          <w:b w:val="false"/>
          <w:sz w:val="24"/>
        </w:rPr>
        <w:t>/ 13</w:t>
      </w:r>
      <w:r>
        <w:rPr>
          <w:rFonts w:ascii="微软雅黑" w:hAnsi="微软雅黑" w:eastAsia="微软雅黑"/>
          <w:b w:val="false"/>
          <w:sz w:val="24"/>
        </w:rPr>
        <w:t>周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一、计划说明：为什么这是适合你的</w:t>
      </w:r>
      <w:r>
        <w:rPr>
          <w:rFonts w:eastAsia="微软雅黑" w:ascii="微软雅黑" w:hAnsi="微软雅黑"/>
          <w:b/>
          <w:color w:val="1F4E79"/>
          <w:sz w:val="32"/>
        </w:rPr>
        <w:t>90</w:t>
      </w:r>
      <w:r>
        <w:rPr>
          <w:rFonts w:ascii="微软雅黑" w:hAnsi="微软雅黑" w:eastAsia="微软雅黑"/>
          <w:b/>
          <w:color w:val="1F4E79"/>
          <w:sz w:val="32"/>
        </w:rPr>
        <w:t>天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这份计划不是通用学习路线，是完全基于你的个人情况定制的：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微软雅黑" w:ascii="微软雅黑" w:hAnsi="微软雅黑"/>
          <w:b w:val="false"/>
          <w:sz w:val="22"/>
        </w:rPr>
        <w:t>4</w:t>
      </w:r>
      <w:r>
        <w:rPr>
          <w:rFonts w:ascii="微软雅黑" w:hAnsi="微软雅黑" w:eastAsia="微软雅黑"/>
          <w:b w:val="false"/>
          <w:sz w:val="22"/>
        </w:rPr>
        <w:t>年</w:t>
      </w:r>
      <w:r>
        <w:rPr>
          <w:rFonts w:eastAsia="微软雅黑" w:ascii="微软雅黑" w:hAnsi="微软雅黑"/>
          <w:b w:val="false"/>
          <w:sz w:val="22"/>
        </w:rPr>
        <w:t>Java</w:t>
      </w:r>
      <w:r>
        <w:rPr>
          <w:rFonts w:ascii="微软雅黑" w:hAnsi="微软雅黑" w:eastAsia="微软雅黑"/>
          <w:b w:val="false"/>
          <w:sz w:val="22"/>
        </w:rPr>
        <w:t>开发经验：不需要从零学后端，</w:t>
      </w:r>
      <w:r>
        <w:rPr>
          <w:rFonts w:eastAsia="微软雅黑" w:ascii="微软雅黑" w:hAnsi="微软雅黑"/>
          <w:b w:val="false"/>
          <w:sz w:val="22"/>
        </w:rPr>
        <w:t>14</w:t>
      </w:r>
      <w:r>
        <w:rPr>
          <w:rFonts w:ascii="微软雅黑" w:hAnsi="微软雅黑" w:eastAsia="微软雅黑"/>
          <w:b w:val="false"/>
          <w:sz w:val="22"/>
        </w:rPr>
        <w:t>天快速回血，直接复用你的</w:t>
      </w:r>
      <w:r>
        <w:rPr>
          <w:rFonts w:eastAsia="微软雅黑" w:ascii="微软雅黑" w:hAnsi="微软雅黑"/>
          <w:b w:val="false"/>
          <w:sz w:val="22"/>
        </w:rPr>
        <w:t>Spring</w:t>
      </w:r>
      <w:r>
        <w:rPr>
          <w:rFonts w:ascii="微软雅黑" w:hAnsi="微软雅黑" w:eastAsia="微软雅黑"/>
          <w:b w:val="false"/>
          <w:sz w:val="22"/>
        </w:rPr>
        <w:t>工程底子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微软雅黑" w:ascii="微软雅黑" w:hAnsi="微软雅黑"/>
          <w:b w:val="false"/>
          <w:sz w:val="22"/>
        </w:rPr>
        <w:t>2.5</w:t>
      </w:r>
      <w:r>
        <w:rPr>
          <w:rFonts w:ascii="微软雅黑" w:hAnsi="微软雅黑" w:eastAsia="微软雅黑"/>
          <w:b w:val="false"/>
          <w:sz w:val="22"/>
        </w:rPr>
        <w:t>年空窗期：把</w:t>
      </w:r>
      <w:r>
        <w:rPr>
          <w:rFonts w:eastAsia="微软雅黑" w:ascii="微软雅黑" w:hAnsi="微软雅黑"/>
          <w:b w:val="false"/>
          <w:sz w:val="22"/>
        </w:rPr>
        <w:t>gap</w:t>
      </w:r>
      <w:r>
        <w:rPr>
          <w:rFonts w:ascii="微软雅黑" w:hAnsi="微软雅黑" w:eastAsia="微软雅黑"/>
          <w:b w:val="false"/>
          <w:sz w:val="22"/>
        </w:rPr>
        <w:t>包装成「主动技术升级期」，学习过程就是简历素材，项目时间线完美覆盖空窗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能敲代码：每天下午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小时全部是动手写代码，不搞纯看视频，用产出驱动学习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自律性不足：三层监督机制（</w:t>
      </w:r>
      <w:r>
        <w:rPr>
          <w:rFonts w:eastAsia="微软雅黑" w:ascii="微软雅黑" w:hAnsi="微软雅黑"/>
          <w:b w:val="false"/>
          <w:sz w:val="22"/>
        </w:rPr>
        <w:t>AI</w:t>
      </w:r>
      <w:r>
        <w:rPr>
          <w:rFonts w:ascii="微软雅黑" w:hAnsi="微软雅黑" w:eastAsia="微软雅黑"/>
          <w:b w:val="false"/>
          <w:sz w:val="22"/>
        </w:rPr>
        <w:t>督学</w:t>
      </w:r>
      <w:r>
        <w:rPr>
          <w:rFonts w:eastAsia="微软雅黑" w:ascii="微软雅黑" w:hAnsi="微软雅黑"/>
          <w:b w:val="false"/>
          <w:sz w:val="22"/>
        </w:rPr>
        <w:t>+</w:t>
      </w:r>
      <w:r>
        <w:rPr>
          <w:rFonts w:ascii="微软雅黑" w:hAnsi="微软雅黑" w:eastAsia="微软雅黑"/>
          <w:b w:val="false"/>
          <w:sz w:val="22"/>
        </w:rPr>
        <w:t>三证打卡</w:t>
      </w:r>
      <w:r>
        <w:rPr>
          <w:rFonts w:eastAsia="微软雅黑" w:ascii="微软雅黑" w:hAnsi="微软雅黑"/>
          <w:b w:val="false"/>
          <w:sz w:val="22"/>
        </w:rPr>
        <w:t>+</w:t>
      </w:r>
      <w:r>
        <w:rPr>
          <w:rFonts w:ascii="微软雅黑" w:hAnsi="微软雅黑" w:eastAsia="微软雅黑"/>
          <w:b w:val="false"/>
          <w:sz w:val="22"/>
        </w:rPr>
        <w:t>保证金）、每日最小启动动作、断线预案，不依赖意志力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技术表达不足：每天强制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分钟费曼录音、每周模拟面试、每个项目必须准备</w:t>
      </w:r>
      <w:r>
        <w:rPr>
          <w:rFonts w:eastAsia="微软雅黑" w:ascii="微软雅黑" w:hAnsi="微软雅黑"/>
          <w:b w:val="false"/>
          <w:sz w:val="22"/>
        </w:rPr>
        <w:t>10</w:t>
      </w:r>
      <w:r>
        <w:rPr>
          <w:rFonts w:ascii="微软雅黑" w:hAnsi="微软雅黑" w:eastAsia="微软雅黑"/>
          <w:b w:val="false"/>
          <w:sz w:val="22"/>
        </w:rPr>
        <w:t>分钟讲解，从第一天就练表达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eastAsia="微软雅黑" w:ascii="微软雅黑" w:hAnsi="微软雅黑"/>
          <w:b/>
          <w:color w:val="2E75B6"/>
          <w:sz w:val="28"/>
        </w:rPr>
        <w:t xml:space="preserve">1.1 </w:t>
      </w:r>
      <w:r>
        <w:rPr>
          <w:rFonts w:ascii="微软雅黑" w:hAnsi="微软雅黑" w:eastAsia="微软雅黑"/>
          <w:b/>
          <w:color w:val="2E75B6"/>
          <w:sz w:val="28"/>
        </w:rPr>
        <w:t>核心设计原则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路径严格按你指定顺序：</w:t>
      </w:r>
      <w:r>
        <w:rPr>
          <w:rFonts w:eastAsia="微软雅黑" w:ascii="微软雅黑" w:hAnsi="微软雅黑"/>
          <w:b w:val="false"/>
          <w:sz w:val="22"/>
        </w:rPr>
        <w:t>Java</w:t>
      </w:r>
      <w:r>
        <w:rPr>
          <w:rFonts w:ascii="微软雅黑" w:hAnsi="微软雅黑" w:eastAsia="微软雅黑"/>
          <w:b w:val="false"/>
          <w:sz w:val="22"/>
        </w:rPr>
        <w:t xml:space="preserve">工程恢复 → </w:t>
      </w:r>
      <w:r>
        <w:rPr>
          <w:rFonts w:eastAsia="微软雅黑" w:ascii="微软雅黑" w:hAnsi="微软雅黑"/>
          <w:b w:val="false"/>
          <w:sz w:val="22"/>
        </w:rPr>
        <w:t xml:space="preserve">Spring AI → RAG → Tool Calling → MCP → Agent Workflow → </w:t>
      </w:r>
      <w:r>
        <w:rPr>
          <w:rFonts w:ascii="微软雅黑" w:hAnsi="微软雅黑" w:eastAsia="微软雅黑"/>
          <w:b w:val="false"/>
          <w:sz w:val="22"/>
        </w:rPr>
        <w:t>生产级工程化，不跳步、不贪多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每天</w:t>
      </w:r>
      <w:r>
        <w:rPr>
          <w:rFonts w:eastAsia="微软雅黑" w:ascii="微软雅黑" w:hAnsi="微软雅黑"/>
          <w:b w:val="false"/>
          <w:sz w:val="22"/>
        </w:rPr>
        <w:t>9</w:t>
      </w:r>
      <w:r>
        <w:rPr>
          <w:rFonts w:ascii="微软雅黑" w:hAnsi="微软雅黑" w:eastAsia="微软雅黑"/>
          <w:b w:val="false"/>
          <w:sz w:val="22"/>
        </w:rPr>
        <w:t>小时精确分配：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小时</w:t>
      </w:r>
      <w:r>
        <w:rPr>
          <w:rFonts w:eastAsia="微软雅黑" w:ascii="微软雅黑" w:hAnsi="微软雅黑"/>
          <w:b w:val="false"/>
          <w:sz w:val="22"/>
        </w:rPr>
        <w:t>Java</w:t>
      </w:r>
      <w:r>
        <w:rPr>
          <w:rFonts w:ascii="微软雅黑" w:hAnsi="微软雅黑" w:eastAsia="微软雅黑"/>
          <w:b w:val="false"/>
          <w:sz w:val="22"/>
        </w:rPr>
        <w:t>复习</w:t>
      </w:r>
      <w:r>
        <w:rPr>
          <w:rFonts w:eastAsia="微软雅黑" w:ascii="微软雅黑" w:hAnsi="微软雅黑"/>
          <w:b w:val="false"/>
          <w:sz w:val="22"/>
        </w:rPr>
        <w:t>+3</w:t>
      </w:r>
      <w:r>
        <w:rPr>
          <w:rFonts w:ascii="微软雅黑" w:hAnsi="微软雅黑" w:eastAsia="微软雅黑"/>
          <w:b w:val="false"/>
          <w:sz w:val="22"/>
        </w:rPr>
        <w:t>小时</w:t>
      </w:r>
      <w:r>
        <w:rPr>
          <w:rFonts w:eastAsia="微软雅黑" w:ascii="微软雅黑" w:hAnsi="微软雅黑"/>
          <w:b w:val="false"/>
          <w:sz w:val="22"/>
        </w:rPr>
        <w:t>AI</w:t>
      </w:r>
      <w:r>
        <w:rPr>
          <w:rFonts w:ascii="微软雅黑" w:hAnsi="微软雅黑" w:eastAsia="微软雅黑"/>
          <w:b w:val="false"/>
          <w:sz w:val="22"/>
        </w:rPr>
        <w:t>写代码</w:t>
      </w:r>
      <w:r>
        <w:rPr>
          <w:rFonts w:eastAsia="微软雅黑" w:ascii="微软雅黑" w:hAnsi="微软雅黑"/>
          <w:b w:val="false"/>
          <w:sz w:val="22"/>
        </w:rPr>
        <w:t>+1.5</w:t>
      </w:r>
      <w:r>
        <w:rPr>
          <w:rFonts w:ascii="微软雅黑" w:hAnsi="微软雅黑" w:eastAsia="微软雅黑"/>
          <w:b w:val="false"/>
          <w:sz w:val="22"/>
        </w:rPr>
        <w:t>小时表达输出与面试</w:t>
      </w:r>
      <w:r>
        <w:rPr>
          <w:rFonts w:eastAsia="微软雅黑" w:ascii="微软雅黑" w:hAnsi="微软雅黑"/>
          <w:b w:val="false"/>
          <w:sz w:val="22"/>
        </w:rPr>
        <w:t>+1</w:t>
      </w:r>
      <w:r>
        <w:rPr>
          <w:rFonts w:ascii="微软雅黑" w:hAnsi="微软雅黑" w:eastAsia="微软雅黑"/>
          <w:b w:val="false"/>
          <w:sz w:val="22"/>
        </w:rPr>
        <w:t>小时运动休息</w:t>
      </w:r>
      <w:r>
        <w:rPr>
          <w:rFonts w:eastAsia="微软雅黑" w:ascii="微软雅黑" w:hAnsi="微软雅黑"/>
          <w:b w:val="false"/>
          <w:sz w:val="22"/>
        </w:rPr>
        <w:t>+0.5</w:t>
      </w:r>
      <w:r>
        <w:rPr>
          <w:rFonts w:ascii="微软雅黑" w:hAnsi="微软雅黑" w:eastAsia="微软雅黑"/>
          <w:b w:val="false"/>
          <w:sz w:val="22"/>
        </w:rPr>
        <w:t>小时监督打卡，张弛有度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学一个、做一个、会讲一个：每天的知识点必须写代码实现、必须录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分钟讲解、必须有可验证交付物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周日只复盘不赶进度：防止过度疲劳导致崩盘，允许慢但不允许断，每周清零重新开始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三个简历项目贯穿全程：不做零散</w:t>
      </w:r>
      <w:r>
        <w:rPr>
          <w:rFonts w:eastAsia="微软雅黑" w:ascii="微软雅黑" w:hAnsi="微软雅黑"/>
          <w:b w:val="false"/>
          <w:sz w:val="22"/>
        </w:rPr>
        <w:t>Demo</w:t>
      </w:r>
      <w:r>
        <w:rPr>
          <w:rFonts w:ascii="微软雅黑" w:hAnsi="微软雅黑" w:eastAsia="微软雅黑"/>
          <w:b w:val="false"/>
          <w:sz w:val="22"/>
        </w:rPr>
        <w:t>，所有学习成果沉淀到三个企业级项目里，面试直接用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二、每日时间块：</w:t>
      </w:r>
      <w:r>
        <w:rPr>
          <w:rFonts w:eastAsia="微软雅黑" w:ascii="微软雅黑" w:hAnsi="微软雅黑"/>
          <w:b/>
          <w:color w:val="1F4E79"/>
          <w:sz w:val="32"/>
        </w:rPr>
        <w:t>9</w:t>
      </w:r>
      <w:r>
        <w:rPr>
          <w:rFonts w:ascii="微软雅黑" w:hAnsi="微软雅黑" w:eastAsia="微软雅黑"/>
          <w:b/>
          <w:color w:val="1F4E79"/>
          <w:sz w:val="32"/>
        </w:rPr>
        <w:t>小时标准作息</w:t>
      </w:r>
    </w:p>
    <w:p>
      <w:pPr>
        <w:pStyle w:val="Normal"/>
        <w:rPr/>
      </w:pPr>
      <w:r>
        <w:rPr>
          <w:rFonts w:eastAsia="微软雅黑" w:ascii="微软雅黑" w:hAnsi="微软雅黑"/>
          <w:b w:val="false"/>
          <w:sz w:val="22"/>
        </w:rPr>
        <w:t>90</w:t>
      </w:r>
      <w:r>
        <w:rPr>
          <w:rFonts w:ascii="微软雅黑" w:hAnsi="微软雅黑" w:eastAsia="微软雅黑"/>
          <w:b w:val="false"/>
          <w:sz w:val="22"/>
        </w:rPr>
        <w:t>天里每天都套这个模板，不需要每天决定「现在该干嘛」，到点就做对应模块。严格执行，雷打不动。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时间段</w:t>
            </w:r>
          </w:p>
        </w:tc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时长</w:t>
            </w:r>
          </w:p>
        </w:tc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 xml:space="preserve">做什么 </w:t>
            </w:r>
            <w:r>
              <w:rPr>
                <w:rFonts w:eastAsia="微软雅黑" w:cs="" w:ascii="微软雅黑" w:hAnsi="微软雅黑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 xml:space="preserve">/ </w:t>
            </w: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规则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07:30-08:00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30min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起床、洗漱、吃早饭，打开电脑，不刷手机不看视频</w:t>
            </w:r>
          </w:p>
        </w:tc>
      </w:tr>
      <w:tr>
        <w:trPr/>
        <w:tc>
          <w:tcPr>
            <w:tcW w:w="2880" w:type="dxa"/>
            <w:tcBorders/>
            <w:shd w:fill="FFF2C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08:00-08:15</w:t>
            </w:r>
          </w:p>
        </w:tc>
        <w:tc>
          <w:tcPr>
            <w:tcW w:w="2880" w:type="dxa"/>
            <w:tcBorders/>
            <w:shd w:fill="FFF2C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15min</w:t>
            </w:r>
          </w:p>
        </w:tc>
        <w:tc>
          <w:tcPr>
            <w:tcW w:w="2880" w:type="dxa"/>
            <w:tcBorders/>
            <w:shd w:fill="FFF2C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【晨间三问】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督学签到：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1.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今天三件产出是什么？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2.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每件的最小动作是什么？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3.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昨天欠账今天几点补？</w:t>
            </w:r>
          </w:p>
        </w:tc>
      </w:tr>
      <w:tr>
        <w:trPr/>
        <w:tc>
          <w:tcPr>
            <w:tcW w:w="2880" w:type="dxa"/>
            <w:tcBorders/>
            <w:shd w:fill="E2EFD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08:30-11:30</w:t>
            </w:r>
          </w:p>
        </w:tc>
        <w:tc>
          <w:tcPr>
            <w:tcW w:w="2880" w:type="dxa"/>
            <w:tcBorders/>
            <w:shd w:fill="E2EFD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2880" w:type="dxa"/>
            <w:tcBorders/>
            <w:shd w:fill="E2EFD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【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Java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线】复习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八股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讲题录音。原则：讲不出来等于没学会，每个知识点录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分钟讲解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11:30-13:00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1.5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午饭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午休，必须睡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20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分钟，不看手机</w:t>
            </w:r>
          </w:p>
        </w:tc>
      </w:tr>
      <w:tr>
        <w:trPr/>
        <w:tc>
          <w:tcPr>
            <w:tcW w:w="288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13:00-16:00</w:t>
            </w:r>
          </w:p>
        </w:tc>
        <w:tc>
          <w:tcPr>
            <w:tcW w:w="288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2880" w:type="dxa"/>
            <w:tcBorders/>
            <w:shd w:fill="D9E2F3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【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线】写代码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做项目。铁律：每天必须有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GitHub commit ≥1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，看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小时视频必须写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小时代码</w:t>
            </w:r>
          </w:p>
        </w:tc>
      </w:tr>
      <w:tr>
        <w:trPr/>
        <w:tc>
          <w:tcPr>
            <w:tcW w:w="2880" w:type="dxa"/>
            <w:tcBorders/>
            <w:shd w:fill="FCE4D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16:00-17:00</w:t>
            </w:r>
          </w:p>
        </w:tc>
        <w:tc>
          <w:tcPr>
            <w:tcW w:w="2880" w:type="dxa"/>
            <w:tcBorders/>
            <w:shd w:fill="FCE4D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2880" w:type="dxa"/>
            <w:tcBorders/>
            <w:shd w:fill="FCE4D6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【强制运动】出门散步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跑步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/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力量训练，离开电脑，维持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90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天体能，不许省略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17:00-18:30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1.5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晚饭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放松，可以看手机但别刷短视频超过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分钟</w:t>
            </w:r>
          </w:p>
        </w:tc>
      </w:tr>
      <w:tr>
        <w:trPr/>
        <w:tc>
          <w:tcPr>
            <w:tcW w:w="2880" w:type="dxa"/>
            <w:tcBorders/>
            <w:shd w:fill="EDEDE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18:30-20:00</w:t>
            </w:r>
          </w:p>
        </w:tc>
        <w:tc>
          <w:tcPr>
            <w:tcW w:w="2880" w:type="dxa"/>
            <w:tcBorders/>
            <w:shd w:fill="EDEDE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1.5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2880" w:type="dxa"/>
            <w:tcBorders/>
            <w:shd w:fill="EDEDED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【表达训练线】回听当天录音、改讲得不好的地方、整理笔记、写项目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README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、模拟面试</w:t>
            </w:r>
          </w:p>
        </w:tc>
      </w:tr>
      <w:tr>
        <w:trPr/>
        <w:tc>
          <w:tcPr>
            <w:tcW w:w="2880" w:type="dxa"/>
            <w:tcBorders/>
            <w:shd w:fill="FFF2C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20:00-20:30</w:t>
            </w:r>
          </w:p>
        </w:tc>
        <w:tc>
          <w:tcPr>
            <w:tcW w:w="2880" w:type="dxa"/>
            <w:tcBorders/>
            <w:shd w:fill="FFF2C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30min</w:t>
            </w:r>
          </w:p>
        </w:tc>
        <w:tc>
          <w:tcPr>
            <w:tcW w:w="2880" w:type="dxa"/>
            <w:tcBorders/>
            <w:shd w:fill="FFF2CC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【晚间验收】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督学打卡：提交三证（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commit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截图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录音文件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行动证据），当天打分，未完成扣保证金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20:30-21:30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投递简历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跟进面试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复盘当天问题，更新学习台账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21:30-22:30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小时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自由时间，可以娱乐放松，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23:00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前必须睡觉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rFonts w:ascii="微软雅黑" w:hAnsi="微软雅黑" w:eastAsia="微软雅黑"/>
          <w:b/>
          <w:sz w:val="22"/>
        </w:rPr>
        <w:t>【周日作息】上午</w:t>
      </w:r>
      <w:r>
        <w:rPr>
          <w:rFonts w:eastAsia="微软雅黑" w:ascii="微软雅黑" w:hAnsi="微软雅黑"/>
          <w:b/>
          <w:sz w:val="22"/>
        </w:rPr>
        <w:t>3</w:t>
      </w:r>
      <w:r>
        <w:rPr>
          <w:rFonts w:ascii="微软雅黑" w:hAnsi="微软雅黑" w:eastAsia="微软雅黑"/>
          <w:b/>
          <w:sz w:val="22"/>
        </w:rPr>
        <w:t>小时复盘本周内容，下午休息，晚上</w:t>
      </w:r>
      <w:r>
        <w:rPr>
          <w:rFonts w:eastAsia="微软雅黑" w:ascii="微软雅黑" w:hAnsi="微软雅黑"/>
          <w:b/>
          <w:sz w:val="22"/>
        </w:rPr>
        <w:t>20:00</w:t>
      </w:r>
      <w:r>
        <w:rPr>
          <w:rFonts w:ascii="微软雅黑" w:hAnsi="微软雅黑" w:eastAsia="微软雅黑"/>
          <w:b/>
          <w:sz w:val="22"/>
        </w:rPr>
        <w:t>开周复盘会，不赶新进度。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三、三层监督机制：专治自律不足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你已经明确说自己自律性不足，那就不要把计划建立在意志力上——意志力是消耗品，结构才可靠。三层约束同时生效：</w:t>
      </w:r>
    </w:p>
    <w:p>
      <w:pPr>
        <w:pStyle w:val="Heading2"/>
        <w:rPr/>
      </w:pPr>
      <w:r>
        <w:rPr>
          <w:rFonts w:eastAsia="微软雅黑" w:ascii="微软雅黑" w:hAnsi="微软雅黑"/>
          <w:b/>
          <w:color w:val="2E75B6"/>
          <w:sz w:val="28"/>
        </w:rPr>
        <w:t xml:space="preserve">3.1 </w:t>
      </w:r>
      <w:r>
        <w:rPr>
          <w:rFonts w:ascii="微软雅黑" w:hAnsi="微软雅黑" w:eastAsia="微软雅黑"/>
          <w:b/>
          <w:color w:val="2E75B6"/>
          <w:sz w:val="28"/>
        </w:rPr>
        <w:t>第一层：</w:t>
      </w:r>
      <w:r>
        <w:rPr>
          <w:rFonts w:eastAsia="微软雅黑" w:ascii="微软雅黑" w:hAnsi="微软雅黑"/>
          <w:b/>
          <w:color w:val="2E75B6"/>
          <w:sz w:val="28"/>
        </w:rPr>
        <w:t>AI</w:t>
      </w:r>
      <w:r>
        <w:rPr>
          <w:rFonts w:ascii="微软雅黑" w:hAnsi="微软雅黑" w:eastAsia="微软雅黑"/>
          <w:b/>
          <w:color w:val="2E75B6"/>
          <w:sz w:val="28"/>
        </w:rPr>
        <w:t>督学（每日两次签卡）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第一步，打开对话窗口，把下面这段指令完整复制发送，设置</w:t>
      </w:r>
      <w:r>
        <w:rPr>
          <w:rFonts w:eastAsia="微软雅黑" w:ascii="微软雅黑" w:hAnsi="微软雅黑"/>
          <w:b w:val="false"/>
          <w:sz w:val="22"/>
        </w:rPr>
        <w:t>AI</w:t>
      </w:r>
      <w:r>
        <w:rPr>
          <w:rFonts w:ascii="微软雅黑" w:hAnsi="微软雅黑" w:eastAsia="微软雅黑"/>
          <w:b w:val="false"/>
          <w:sz w:val="22"/>
        </w:rPr>
        <w:t>为你的专属督学：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18"/>
        </w:rPr>
        <w:t>你是我的</w:t>
      </w:r>
      <w:r>
        <w:rPr>
          <w:rFonts w:eastAsia="微软雅黑" w:ascii="微软雅黑" w:hAnsi="微软雅黑"/>
          <w:b w:val="false"/>
          <w:sz w:val="18"/>
        </w:rPr>
        <w:t>90</w:t>
      </w:r>
      <w:r>
        <w:rPr>
          <w:rFonts w:ascii="微软雅黑" w:hAnsi="微软雅黑" w:eastAsia="微软雅黑"/>
          <w:b w:val="false"/>
          <w:sz w:val="18"/>
        </w:rPr>
        <w:t>天学习督学，风格：冷静、简短、严格、只认证据，绝不鸡汤。</w:t>
      </w:r>
      <w:r>
        <w:rPr>
          <w:rFonts w:eastAsia="微软雅黑" w:ascii="微软雅黑" w:hAnsi="微软雅黑"/>
          <w:b w:val="false"/>
          <w:sz w:val="18"/>
        </w:rPr>
        <w:br/>
        <w:br/>
      </w:r>
      <w:r>
        <w:rPr>
          <w:rFonts w:ascii="微软雅黑" w:hAnsi="微软雅黑" w:eastAsia="微软雅黑"/>
          <w:b w:val="false"/>
          <w:sz w:val="18"/>
        </w:rPr>
        <w:t>规则：</w:t>
      </w:r>
      <w:r>
        <w:rPr>
          <w:rFonts w:eastAsia="微软雅黑" w:ascii="微软雅黑" w:hAnsi="微软雅黑"/>
          <w:b w:val="false"/>
          <w:sz w:val="18"/>
        </w:rPr>
        <w:br/>
        <w:t xml:space="preserve">1. </w:t>
      </w:r>
      <w:r>
        <w:rPr>
          <w:rFonts w:ascii="微软雅黑" w:hAnsi="微软雅黑" w:eastAsia="微软雅黑"/>
          <w:b w:val="false"/>
          <w:sz w:val="18"/>
        </w:rPr>
        <w:t>我每天</w:t>
      </w:r>
      <w:r>
        <w:rPr>
          <w:rFonts w:eastAsia="微软雅黑" w:ascii="微软雅黑" w:hAnsi="微软雅黑"/>
          <w:b w:val="false"/>
          <w:sz w:val="18"/>
        </w:rPr>
        <w:t>08:00</w:t>
      </w:r>
      <w:r>
        <w:rPr>
          <w:rFonts w:ascii="微软雅黑" w:hAnsi="微软雅黑" w:eastAsia="微软雅黑"/>
          <w:b w:val="false"/>
          <w:sz w:val="18"/>
        </w:rPr>
        <w:t>来你这里签到，你必须问我三个问题：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今天计划完成的三件事是什么？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每件事的最小启动动作是什么（小到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打开</w:t>
      </w:r>
      <w:r>
        <w:rPr>
          <w:rFonts w:eastAsia="微软雅黑" w:ascii="微软雅黑" w:hAnsi="微软雅黑"/>
          <w:b w:val="false"/>
          <w:sz w:val="18"/>
        </w:rPr>
        <w:t>IDEA</w:t>
      </w:r>
      <w:r>
        <w:rPr>
          <w:rFonts w:ascii="微软雅黑" w:hAnsi="微软雅黑" w:eastAsia="微软雅黑"/>
          <w:b w:val="false"/>
          <w:sz w:val="18"/>
        </w:rPr>
        <w:t>新建文件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）？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昨天没做完的事情，今天具体几点补？</w:t>
      </w:r>
      <w:r>
        <w:rPr>
          <w:rFonts w:eastAsia="微软雅黑" w:ascii="微软雅黑" w:hAnsi="微软雅黑"/>
          <w:b w:val="false"/>
          <w:sz w:val="18"/>
        </w:rPr>
        <w:br/>
        <w:t xml:space="preserve">2. </w:t>
      </w:r>
      <w:r>
        <w:rPr>
          <w:rFonts w:ascii="微软雅黑" w:hAnsi="微软雅黑" w:eastAsia="微软雅黑"/>
          <w:b w:val="false"/>
          <w:sz w:val="18"/>
        </w:rPr>
        <w:t>我每天</w:t>
      </w:r>
      <w:r>
        <w:rPr>
          <w:rFonts w:eastAsia="微软雅黑" w:ascii="微软雅黑" w:hAnsi="微软雅黑"/>
          <w:b w:val="false"/>
          <w:sz w:val="18"/>
        </w:rPr>
        <w:t>20:30</w:t>
      </w:r>
      <w:r>
        <w:rPr>
          <w:rFonts w:ascii="微软雅黑" w:hAnsi="微软雅黑" w:eastAsia="微软雅黑"/>
          <w:b w:val="false"/>
          <w:sz w:val="18"/>
        </w:rPr>
        <w:t>来你这里验收，我必须提交三样证据：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代码证据：当天</w:t>
      </w:r>
      <w:r>
        <w:rPr>
          <w:rFonts w:eastAsia="微软雅黑" w:ascii="微软雅黑" w:hAnsi="微软雅黑"/>
          <w:b w:val="false"/>
          <w:sz w:val="18"/>
        </w:rPr>
        <w:t>GitHub commit</w:t>
      </w:r>
      <w:r>
        <w:rPr>
          <w:rFonts w:ascii="微软雅黑" w:hAnsi="微软雅黑" w:eastAsia="微软雅黑"/>
          <w:b w:val="false"/>
          <w:sz w:val="18"/>
        </w:rPr>
        <w:t>链接或截图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表达证据：当天</w:t>
      </w:r>
      <w:r>
        <w:rPr>
          <w:rFonts w:eastAsia="微软雅黑" w:ascii="微软雅黑" w:hAnsi="微软雅黑"/>
          <w:b w:val="false"/>
          <w:sz w:val="18"/>
        </w:rPr>
        <w:t>3</w:t>
      </w:r>
      <w:r>
        <w:rPr>
          <w:rFonts w:ascii="微软雅黑" w:hAnsi="微软雅黑" w:eastAsia="微软雅黑"/>
          <w:b w:val="false"/>
          <w:sz w:val="18"/>
        </w:rPr>
        <w:t>分钟讲题录音文件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行动证据：投递记录</w:t>
      </w:r>
      <w:r>
        <w:rPr>
          <w:rFonts w:eastAsia="微软雅黑" w:ascii="微软雅黑" w:hAnsi="微软雅黑"/>
          <w:b w:val="false"/>
          <w:sz w:val="18"/>
        </w:rPr>
        <w:t>/</w:t>
      </w:r>
      <w:r>
        <w:rPr>
          <w:rFonts w:ascii="微软雅黑" w:hAnsi="微软雅黑" w:eastAsia="微软雅黑"/>
          <w:b w:val="false"/>
          <w:sz w:val="18"/>
        </w:rPr>
        <w:t>笔记截图</w:t>
      </w:r>
      <w:r>
        <w:rPr>
          <w:rFonts w:eastAsia="微软雅黑" w:ascii="微软雅黑" w:hAnsi="微软雅黑"/>
          <w:b w:val="false"/>
          <w:sz w:val="18"/>
        </w:rPr>
        <w:t>/</w:t>
      </w:r>
      <w:r>
        <w:rPr>
          <w:rFonts w:ascii="微软雅黑" w:hAnsi="微软雅黑" w:eastAsia="微软雅黑"/>
          <w:b w:val="false"/>
          <w:sz w:val="18"/>
        </w:rPr>
        <w:t>项目截图</w:t>
      </w:r>
      <w:r>
        <w:rPr>
          <w:rFonts w:eastAsia="微软雅黑" w:ascii="微软雅黑" w:hAnsi="微软雅黑"/>
          <w:b w:val="false"/>
          <w:sz w:val="18"/>
        </w:rPr>
        <w:br/>
        <w:t xml:space="preserve">3. </w:t>
      </w:r>
      <w:r>
        <w:rPr>
          <w:rFonts w:ascii="微软雅黑" w:hAnsi="微软雅黑" w:eastAsia="微软雅黑"/>
          <w:b w:val="false"/>
          <w:sz w:val="18"/>
        </w:rPr>
        <w:t>你根据证据给我当天打分（</w:t>
      </w:r>
      <w:r>
        <w:rPr>
          <w:rFonts w:eastAsia="微软雅黑" w:ascii="微软雅黑" w:hAnsi="微软雅黑"/>
          <w:b w:val="false"/>
          <w:sz w:val="18"/>
        </w:rPr>
        <w:t>0-10</w:t>
      </w:r>
      <w:r>
        <w:rPr>
          <w:rFonts w:ascii="微软雅黑" w:hAnsi="微软雅黑" w:eastAsia="微软雅黑"/>
          <w:b w:val="false"/>
          <w:sz w:val="18"/>
        </w:rPr>
        <w:t>分），并直接指出我今天最敷衍的地方，不许客气。</w:t>
      </w:r>
      <w:r>
        <w:rPr>
          <w:rFonts w:eastAsia="微软雅黑" w:ascii="微软雅黑" w:hAnsi="微软雅黑"/>
          <w:b w:val="false"/>
          <w:sz w:val="18"/>
        </w:rPr>
        <w:br/>
        <w:t xml:space="preserve">4. </w:t>
      </w:r>
      <w:r>
        <w:rPr>
          <w:rFonts w:ascii="微软雅黑" w:hAnsi="微软雅黑" w:eastAsia="微软雅黑"/>
          <w:b w:val="false"/>
          <w:sz w:val="18"/>
        </w:rPr>
        <w:t>任何时候我说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太累了</w:t>
      </w:r>
      <w:r>
        <w:rPr>
          <w:rFonts w:eastAsia="微软雅黑" w:ascii="微软雅黑" w:hAnsi="微软雅黑"/>
          <w:b w:val="false"/>
          <w:sz w:val="18"/>
        </w:rPr>
        <w:t>/</w:t>
      </w:r>
      <w:r>
        <w:rPr>
          <w:rFonts w:ascii="微软雅黑" w:hAnsi="微软雅黑" w:eastAsia="微软雅黑"/>
          <w:b w:val="false"/>
          <w:sz w:val="18"/>
        </w:rPr>
        <w:t>太难了</w:t>
      </w:r>
      <w:r>
        <w:rPr>
          <w:rFonts w:eastAsia="微软雅黑" w:ascii="微软雅黑" w:hAnsi="微软雅黑"/>
          <w:b w:val="false"/>
          <w:sz w:val="18"/>
        </w:rPr>
        <w:t>/</w:t>
      </w:r>
      <w:r>
        <w:rPr>
          <w:rFonts w:ascii="微软雅黑" w:hAnsi="微软雅黑" w:eastAsia="微软雅黑"/>
          <w:b w:val="false"/>
          <w:sz w:val="18"/>
        </w:rPr>
        <w:t>没状态</w:t>
      </w:r>
      <w:r>
        <w:rPr>
          <w:rFonts w:eastAsia="微软雅黑" w:ascii="微软雅黑" w:hAnsi="微软雅黑"/>
          <w:b w:val="false"/>
          <w:sz w:val="18"/>
        </w:rPr>
        <w:t>/</w:t>
      </w:r>
      <w:r>
        <w:rPr>
          <w:rFonts w:ascii="微软雅黑" w:hAnsi="微软雅黑" w:eastAsia="微软雅黑"/>
          <w:b w:val="false"/>
          <w:sz w:val="18"/>
        </w:rPr>
        <w:t>不想学了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，你不许安慰我，按顺序回复：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第一步：先做最小动作，就</w:t>
      </w:r>
      <w:r>
        <w:rPr>
          <w:rFonts w:eastAsia="微软雅黑" w:ascii="微软雅黑" w:hAnsi="微软雅黑"/>
          <w:b w:val="false"/>
          <w:sz w:val="18"/>
        </w:rPr>
        <w:t>10</w:t>
      </w:r>
      <w:r>
        <w:rPr>
          <w:rFonts w:ascii="微软雅黑" w:hAnsi="微软雅黑" w:eastAsia="微软雅黑"/>
          <w:b w:val="false"/>
          <w:sz w:val="18"/>
        </w:rPr>
        <w:t>分钟，打开文件就行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第二步：</w:t>
      </w:r>
      <w:r>
        <w:rPr>
          <w:rFonts w:eastAsia="微软雅黑" w:ascii="微软雅黑" w:hAnsi="微软雅黑"/>
          <w:b w:val="false"/>
          <w:sz w:val="18"/>
        </w:rPr>
        <w:t>10</w:t>
      </w:r>
      <w:r>
        <w:rPr>
          <w:rFonts w:ascii="微软雅黑" w:hAnsi="微软雅黑" w:eastAsia="微软雅黑"/>
          <w:b w:val="false"/>
          <w:sz w:val="18"/>
        </w:rPr>
        <w:t>分钟后如果还是不想学，我们再谈</w:t>
      </w:r>
      <w:r>
        <w:rPr>
          <w:rFonts w:eastAsia="微软雅黑" w:ascii="微软雅黑" w:hAnsi="微软雅黑"/>
          <w:b w:val="false"/>
          <w:sz w:val="18"/>
        </w:rPr>
        <w:br/>
        <w:t xml:space="preserve">   - </w:t>
      </w:r>
      <w:r>
        <w:rPr>
          <w:rFonts w:ascii="微软雅黑" w:hAnsi="微软雅黑" w:eastAsia="微软雅黑"/>
          <w:b w:val="false"/>
          <w:sz w:val="18"/>
        </w:rPr>
        <w:t>绝对不许说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休息一下吧</w:t>
      </w:r>
      <w:r>
        <w:rPr>
          <w:rFonts w:eastAsia="微软雅黑" w:ascii="微软雅黑" w:hAnsi="微软雅黑"/>
          <w:b w:val="false"/>
          <w:sz w:val="18"/>
        </w:rPr>
        <w:t>""</w:t>
      </w:r>
      <w:r>
        <w:rPr>
          <w:rFonts w:ascii="微软雅黑" w:hAnsi="微软雅黑" w:eastAsia="微软雅黑"/>
          <w:b w:val="false"/>
          <w:sz w:val="18"/>
        </w:rPr>
        <w:t>明天再学</w:t>
      </w:r>
      <w:r>
        <w:rPr>
          <w:rFonts w:eastAsia="微软雅黑" w:ascii="微软雅黑" w:hAnsi="微软雅黑"/>
          <w:b w:val="false"/>
          <w:sz w:val="18"/>
        </w:rPr>
        <w:t>"</w:t>
        <w:br/>
        <w:t xml:space="preserve">5. </w:t>
      </w:r>
      <w:r>
        <w:rPr>
          <w:rFonts w:ascii="微软雅黑" w:hAnsi="微软雅黑" w:eastAsia="微软雅黑"/>
          <w:b w:val="false"/>
          <w:sz w:val="18"/>
        </w:rPr>
        <w:t>任何时候我说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明天补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，你必须追问：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明天补的具体时间是几点几分？</w:t>
      </w: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，并记下来，第二天签到时核对。</w:t>
      </w:r>
      <w:r>
        <w:rPr>
          <w:rFonts w:eastAsia="微软雅黑" w:ascii="微软雅黑" w:hAnsi="微软雅黑"/>
          <w:b w:val="false"/>
          <w:sz w:val="18"/>
        </w:rPr>
        <w:br/>
        <w:t xml:space="preserve">6. </w:t>
      </w:r>
      <w:r>
        <w:rPr>
          <w:rFonts w:ascii="微软雅黑" w:hAnsi="微软雅黑" w:eastAsia="微软雅黑"/>
          <w:b w:val="false"/>
          <w:sz w:val="18"/>
        </w:rPr>
        <w:t>每周日晚上</w:t>
      </w:r>
      <w:r>
        <w:rPr>
          <w:rFonts w:eastAsia="微软雅黑" w:ascii="微软雅黑" w:hAnsi="微软雅黑"/>
          <w:b w:val="false"/>
          <w:sz w:val="18"/>
        </w:rPr>
        <w:t>20:00</w:t>
      </w:r>
      <w:r>
        <w:rPr>
          <w:rFonts w:ascii="微软雅黑" w:hAnsi="微软雅黑" w:eastAsia="微软雅黑"/>
          <w:b w:val="false"/>
          <w:sz w:val="18"/>
        </w:rPr>
        <w:t>，你必须给我出本周复盘报告：完成率、最薄弱环节、下周三条改进建议，直接说问题不许夸。</w:t>
      </w:r>
      <w:r>
        <w:rPr>
          <w:rFonts w:eastAsia="微软雅黑" w:ascii="微软雅黑" w:hAnsi="微软雅黑"/>
          <w:b w:val="false"/>
          <w:sz w:val="18"/>
        </w:rPr>
        <w:br/>
        <w:br/>
      </w:r>
      <w:r>
        <w:rPr>
          <w:rFonts w:ascii="微软雅黑" w:hAnsi="微软雅黑" w:eastAsia="微软雅黑"/>
          <w:b w:val="false"/>
          <w:sz w:val="18"/>
        </w:rPr>
        <w:t>现在开始，我今天是计划第</w:t>
      </w:r>
      <w:r>
        <w:rPr>
          <w:rFonts w:eastAsia="微软雅黑" w:ascii="微软雅黑" w:hAnsi="微软雅黑"/>
          <w:b w:val="false"/>
          <w:sz w:val="18"/>
        </w:rPr>
        <w:t>1</w:t>
      </w:r>
      <w:r>
        <w:rPr>
          <w:rFonts w:ascii="微软雅黑" w:hAnsi="微软雅黑" w:eastAsia="微软雅黑"/>
          <w:b w:val="false"/>
          <w:sz w:val="18"/>
        </w:rPr>
        <w:t>天，请向我提问晨间三问。</w:t>
      </w:r>
    </w:p>
    <w:p>
      <w:pPr>
        <w:pStyle w:val="Heading2"/>
        <w:rPr/>
      </w:pPr>
      <w:r>
        <w:rPr>
          <w:rFonts w:eastAsia="微软雅黑" w:ascii="微软雅黑" w:hAnsi="微软雅黑"/>
          <w:b/>
          <w:color w:val="2E75B6"/>
          <w:sz w:val="28"/>
        </w:rPr>
        <w:t xml:space="preserve">3.2 </w:t>
      </w:r>
      <w:r>
        <w:rPr>
          <w:rFonts w:ascii="微软雅黑" w:hAnsi="微软雅黑" w:eastAsia="微软雅黑"/>
          <w:b/>
          <w:color w:val="2E75B6"/>
          <w:sz w:val="28"/>
        </w:rPr>
        <w:t>第二层：三证打卡铁律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代码证：每天必须有至少</w:t>
      </w:r>
      <w:r>
        <w:rPr>
          <w:rFonts w:eastAsia="微软雅黑" w:ascii="微软雅黑" w:hAnsi="微软雅黑"/>
          <w:b w:val="false"/>
          <w:sz w:val="22"/>
        </w:rPr>
        <w:t>1</w:t>
      </w:r>
      <w:r>
        <w:rPr>
          <w:rFonts w:ascii="微软雅黑" w:hAnsi="微软雅黑" w:eastAsia="微软雅黑"/>
          <w:b w:val="false"/>
          <w:sz w:val="22"/>
        </w:rPr>
        <w:t>次</w:t>
      </w:r>
      <w:r>
        <w:rPr>
          <w:rFonts w:eastAsia="微软雅黑" w:ascii="微软雅黑" w:hAnsi="微软雅黑"/>
          <w:b w:val="false"/>
          <w:sz w:val="22"/>
        </w:rPr>
        <w:t>GitHub commit</w:t>
      </w:r>
      <w:r>
        <w:rPr>
          <w:rFonts w:ascii="微软雅黑" w:hAnsi="微软雅黑" w:eastAsia="微软雅黑"/>
          <w:b w:val="false"/>
          <w:sz w:val="22"/>
        </w:rPr>
        <w:t>，没有就是</w:t>
      </w:r>
      <w:r>
        <w:rPr>
          <w:rFonts w:eastAsia="微软雅黑" w:ascii="微软雅黑" w:hAnsi="微软雅黑"/>
          <w:b w:val="false"/>
          <w:sz w:val="22"/>
        </w:rPr>
        <w:t>0</w:t>
      </w:r>
      <w:r>
        <w:rPr>
          <w:rFonts w:ascii="微软雅黑" w:hAnsi="微软雅黑" w:eastAsia="微软雅黑"/>
          <w:b w:val="false"/>
          <w:sz w:val="22"/>
        </w:rPr>
        <w:t>分，不许用</w:t>
      </w:r>
      <w:r>
        <w:rPr>
          <w:rFonts w:eastAsia="微软雅黑" w:ascii="微软雅黑" w:hAnsi="微软雅黑"/>
          <w:b w:val="false"/>
          <w:sz w:val="22"/>
        </w:rPr>
        <w:t>"</w:t>
      </w:r>
      <w:r>
        <w:rPr>
          <w:rFonts w:ascii="微软雅黑" w:hAnsi="微软雅黑" w:eastAsia="微软雅黑"/>
          <w:b w:val="false"/>
          <w:sz w:val="22"/>
        </w:rPr>
        <w:t>我在本地写了</w:t>
      </w:r>
      <w:r>
        <w:rPr>
          <w:rFonts w:eastAsia="微软雅黑" w:ascii="微软雅黑" w:hAnsi="微软雅黑"/>
          <w:b w:val="false"/>
          <w:sz w:val="22"/>
        </w:rPr>
        <w:t>"</w:t>
      </w:r>
      <w:r>
        <w:rPr>
          <w:rFonts w:ascii="微软雅黑" w:hAnsi="微软雅黑" w:eastAsia="微软雅黑"/>
          <w:b w:val="false"/>
          <w:sz w:val="22"/>
        </w:rPr>
        <w:t>当借口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表达证：每天必须有至少</w:t>
      </w:r>
      <w:r>
        <w:rPr>
          <w:rFonts w:eastAsia="微软雅黑" w:ascii="微软雅黑" w:hAnsi="微软雅黑"/>
          <w:b w:val="false"/>
          <w:sz w:val="22"/>
        </w:rPr>
        <w:t>1</w:t>
      </w:r>
      <w:r>
        <w:rPr>
          <w:rFonts w:ascii="微软雅黑" w:hAnsi="微软雅黑" w:eastAsia="微软雅黑"/>
          <w:b w:val="false"/>
          <w:sz w:val="22"/>
        </w:rPr>
        <w:t>段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分钟讲题</w:t>
      </w:r>
      <w:r>
        <w:rPr>
          <w:rFonts w:eastAsia="微软雅黑" w:ascii="微软雅黑" w:hAnsi="微软雅黑"/>
          <w:b w:val="false"/>
          <w:sz w:val="22"/>
        </w:rPr>
        <w:t>/</w:t>
      </w:r>
      <w:r>
        <w:rPr>
          <w:rFonts w:ascii="微软雅黑" w:hAnsi="微软雅黑" w:eastAsia="微软雅黑"/>
          <w:b w:val="false"/>
          <w:sz w:val="22"/>
        </w:rPr>
        <w:t>讲项目录音，录音里不许卡壳超过</w:t>
      </w:r>
      <w:r>
        <w:rPr>
          <w:rFonts w:eastAsia="微软雅黑" w:ascii="微软雅黑" w:hAnsi="微软雅黑"/>
          <w:b w:val="false"/>
          <w:sz w:val="22"/>
        </w:rPr>
        <w:t>5</w:t>
      </w:r>
      <w:r>
        <w:rPr>
          <w:rFonts w:ascii="微软雅黑" w:hAnsi="微软雅黑" w:eastAsia="微软雅黑"/>
          <w:b w:val="false"/>
          <w:sz w:val="22"/>
        </w:rPr>
        <w:t>秒，超过就重录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行动证：每天必须有简历投递</w:t>
      </w:r>
      <w:r>
        <w:rPr>
          <w:rFonts w:eastAsia="微软雅黑" w:ascii="微软雅黑" w:hAnsi="微软雅黑"/>
          <w:b w:val="false"/>
          <w:sz w:val="22"/>
        </w:rPr>
        <w:t>/</w:t>
      </w:r>
      <w:r>
        <w:rPr>
          <w:rFonts w:ascii="微软雅黑" w:hAnsi="微软雅黑" w:eastAsia="微软雅黑"/>
          <w:b w:val="false"/>
          <w:sz w:val="22"/>
        </w:rPr>
        <w:t>笔记</w:t>
      </w:r>
      <w:r>
        <w:rPr>
          <w:rFonts w:eastAsia="微软雅黑" w:ascii="微软雅黑" w:hAnsi="微软雅黑"/>
          <w:b w:val="false"/>
          <w:sz w:val="22"/>
        </w:rPr>
        <w:t>/</w:t>
      </w:r>
      <w:r>
        <w:rPr>
          <w:rFonts w:ascii="微软雅黑" w:hAnsi="微软雅黑" w:eastAsia="微软雅黑"/>
          <w:b w:val="false"/>
          <w:sz w:val="22"/>
        </w:rPr>
        <w:t>面试</w:t>
      </w:r>
      <w:r>
        <w:rPr>
          <w:rFonts w:eastAsia="微软雅黑" w:ascii="微软雅黑" w:hAnsi="微软雅黑"/>
          <w:b w:val="false"/>
          <w:sz w:val="22"/>
        </w:rPr>
        <w:t>/</w:t>
      </w:r>
      <w:r>
        <w:rPr>
          <w:rFonts w:ascii="微软雅黑" w:hAnsi="微软雅黑" w:eastAsia="微软雅黑"/>
          <w:b w:val="false"/>
          <w:sz w:val="22"/>
        </w:rPr>
        <w:t>文档中的至少一项产出</w:t>
      </w:r>
    </w:p>
    <w:p>
      <w:pPr>
        <w:pStyle w:val="Normal"/>
        <w:rPr/>
      </w:pPr>
      <w:r>
        <w:rPr>
          <w:rFonts w:ascii="微软雅黑" w:hAnsi="微软雅黑" w:eastAsia="微软雅黑"/>
          <w:b/>
          <w:sz w:val="22"/>
        </w:rPr>
        <w:t>三证缺一不可，缺一个当天不算完成，直接扣保证金。</w:t>
      </w:r>
    </w:p>
    <w:p>
      <w:pPr>
        <w:pStyle w:val="Heading2"/>
        <w:rPr/>
      </w:pPr>
      <w:r>
        <w:rPr>
          <w:rFonts w:eastAsia="微软雅黑" w:ascii="微软雅黑" w:hAnsi="微软雅黑"/>
          <w:b/>
          <w:color w:val="2E75B6"/>
          <w:sz w:val="28"/>
        </w:rPr>
        <w:t xml:space="preserve">3.3 </w:t>
      </w:r>
      <w:r>
        <w:rPr>
          <w:rFonts w:ascii="微软雅黑" w:hAnsi="微软雅黑" w:eastAsia="微软雅黑"/>
          <w:b/>
          <w:color w:val="2E75B6"/>
          <w:sz w:val="28"/>
        </w:rPr>
        <w:t>第三层：真人监督</w:t>
      </w:r>
      <w:r>
        <w:rPr>
          <w:rFonts w:eastAsia="微软雅黑" w:ascii="微软雅黑" w:hAnsi="微软雅黑"/>
          <w:b/>
          <w:color w:val="2E75B6"/>
          <w:sz w:val="28"/>
        </w:rPr>
        <w:t>+</w:t>
      </w:r>
      <w:r>
        <w:rPr>
          <w:rFonts w:ascii="微软雅黑" w:hAnsi="微软雅黑" w:eastAsia="微软雅黑"/>
          <w:b/>
          <w:color w:val="2E75B6"/>
          <w:sz w:val="28"/>
        </w:rPr>
        <w:t>保证金机制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找一个你信得过、能硬起来的朋友</w:t>
      </w:r>
      <w:r>
        <w:rPr>
          <w:rFonts w:eastAsia="微软雅黑" w:ascii="微软雅黑" w:hAnsi="微软雅黑"/>
          <w:b w:val="false"/>
          <w:sz w:val="22"/>
        </w:rPr>
        <w:t>/</w:t>
      </w:r>
      <w:r>
        <w:rPr>
          <w:rFonts w:ascii="微软雅黑" w:hAnsi="微软雅黑" w:eastAsia="微软雅黑"/>
          <w:b w:val="false"/>
          <w:sz w:val="22"/>
        </w:rPr>
        <w:t>家人当监督人，不要找只会说</w:t>
      </w:r>
      <w:r>
        <w:rPr>
          <w:rFonts w:eastAsia="微软雅黑" w:ascii="微软雅黑" w:hAnsi="微软雅黑"/>
          <w:b w:val="false"/>
          <w:sz w:val="22"/>
        </w:rPr>
        <w:t>"</w:t>
      </w:r>
      <w:r>
        <w:rPr>
          <w:rFonts w:ascii="微软雅黑" w:hAnsi="微软雅黑" w:eastAsia="微软雅黑"/>
          <w:b w:val="false"/>
          <w:sz w:val="22"/>
        </w:rPr>
        <w:t>没关系</w:t>
      </w:r>
      <w:r>
        <w:rPr>
          <w:rFonts w:eastAsia="微软雅黑" w:ascii="微软雅黑" w:hAnsi="微软雅黑"/>
          <w:b w:val="false"/>
          <w:sz w:val="22"/>
        </w:rPr>
        <w:t>"</w:t>
      </w:r>
      <w:r>
        <w:rPr>
          <w:rFonts w:ascii="微软雅黑" w:hAnsi="微软雅黑" w:eastAsia="微软雅黑"/>
          <w:b w:val="false"/>
          <w:sz w:val="22"/>
        </w:rPr>
        <w:t>的老好人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每周一早上转</w:t>
      </w:r>
      <w:r>
        <w:rPr>
          <w:rFonts w:eastAsia="微软雅黑" w:ascii="微软雅黑" w:hAnsi="微软雅黑"/>
          <w:b w:val="false"/>
          <w:sz w:val="22"/>
        </w:rPr>
        <w:t>500</w:t>
      </w:r>
      <w:r>
        <w:rPr>
          <w:rFonts w:ascii="微软雅黑" w:hAnsi="微软雅黑" w:eastAsia="微软雅黑"/>
          <w:b w:val="false"/>
          <w:sz w:val="22"/>
        </w:rPr>
        <w:t>元给监督人作为当周保证金，一共</w:t>
      </w:r>
      <w:r>
        <w:rPr>
          <w:rFonts w:eastAsia="微软雅黑" w:ascii="微软雅黑" w:hAnsi="微软雅黑"/>
          <w:b w:val="false"/>
          <w:sz w:val="22"/>
        </w:rPr>
        <w:t>13</w:t>
      </w:r>
      <w:r>
        <w:rPr>
          <w:rFonts w:ascii="微软雅黑" w:hAnsi="微软雅黑" w:eastAsia="微软雅黑"/>
          <w:b w:val="false"/>
          <w:sz w:val="22"/>
        </w:rPr>
        <w:t>周共</w:t>
      </w:r>
      <w:r>
        <w:rPr>
          <w:rFonts w:eastAsia="微软雅黑" w:ascii="微软雅黑" w:hAnsi="微软雅黑"/>
          <w:b w:val="false"/>
          <w:sz w:val="22"/>
        </w:rPr>
        <w:t>6500</w:t>
      </w:r>
      <w:r>
        <w:rPr>
          <w:rFonts w:ascii="微软雅黑" w:hAnsi="微软雅黑" w:eastAsia="微软雅黑"/>
          <w:b w:val="false"/>
          <w:sz w:val="22"/>
        </w:rPr>
        <w:t>元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周日复盘后，本周完成率≥</w:t>
      </w:r>
      <w:r>
        <w:rPr>
          <w:rFonts w:eastAsia="微软雅黑" w:ascii="微软雅黑" w:hAnsi="微软雅黑"/>
          <w:b w:val="false"/>
          <w:sz w:val="22"/>
        </w:rPr>
        <w:t>80%</w:t>
      </w:r>
      <w:r>
        <w:rPr>
          <w:rFonts w:ascii="微软雅黑" w:hAnsi="微软雅黑" w:eastAsia="微软雅黑"/>
          <w:b w:val="false"/>
          <w:sz w:val="22"/>
        </w:rPr>
        <w:t>全额返还，</w:t>
      </w:r>
      <w:r>
        <w:rPr>
          <w:rFonts w:eastAsia="微软雅黑" w:ascii="微软雅黑" w:hAnsi="微软雅黑"/>
          <w:b w:val="false"/>
          <w:sz w:val="22"/>
        </w:rPr>
        <w:t>60-80%</w:t>
      </w:r>
      <w:r>
        <w:rPr>
          <w:rFonts w:ascii="微软雅黑" w:hAnsi="微软雅黑" w:eastAsia="微软雅黑"/>
          <w:b w:val="false"/>
          <w:sz w:val="22"/>
        </w:rPr>
        <w:t>返</w:t>
      </w:r>
      <w:r>
        <w:rPr>
          <w:rFonts w:eastAsia="微软雅黑" w:ascii="微软雅黑" w:hAnsi="微软雅黑"/>
          <w:b w:val="false"/>
          <w:sz w:val="22"/>
        </w:rPr>
        <w:t>300</w:t>
      </w:r>
      <w:r>
        <w:rPr>
          <w:rFonts w:ascii="微软雅黑" w:hAnsi="微软雅黑" w:eastAsia="微软雅黑"/>
          <w:b w:val="false"/>
          <w:sz w:val="22"/>
        </w:rPr>
        <w:t>，</w:t>
      </w:r>
      <w:r>
        <w:rPr>
          <w:rFonts w:eastAsia="微软雅黑" w:ascii="微软雅黑" w:hAnsi="微软雅黑"/>
          <w:b w:val="false"/>
          <w:sz w:val="22"/>
        </w:rPr>
        <w:t>&lt;60%</w:t>
      </w:r>
      <w:r>
        <w:rPr>
          <w:rFonts w:ascii="微软雅黑" w:hAnsi="微软雅黑" w:eastAsia="微软雅黑"/>
          <w:b w:val="false"/>
          <w:sz w:val="22"/>
        </w:rPr>
        <w:t>全额扣除（监督人自己花掉，不许还给你）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监督人每天</w:t>
      </w:r>
      <w:r>
        <w:rPr>
          <w:rFonts w:eastAsia="微软雅黑" w:ascii="微软雅黑" w:hAnsi="微软雅黑"/>
          <w:b w:val="false"/>
          <w:sz w:val="22"/>
        </w:rPr>
        <w:t>21:30</w:t>
      </w:r>
      <w:r>
        <w:rPr>
          <w:rFonts w:ascii="微软雅黑" w:hAnsi="微软雅黑" w:eastAsia="微软雅黑"/>
          <w:b w:val="false"/>
          <w:sz w:val="22"/>
        </w:rPr>
        <w:t>检查你三证打卡截图，没交直接记录，周日统一算账</w:t>
      </w:r>
    </w:p>
    <w:p>
      <w:pPr>
        <w:pStyle w:val="Heading2"/>
        <w:rPr/>
      </w:pPr>
      <w:r>
        <w:rPr>
          <w:rFonts w:eastAsia="微软雅黑" w:ascii="微软雅黑" w:hAnsi="微软雅黑"/>
          <w:b/>
          <w:color w:val="2E75B6"/>
          <w:sz w:val="28"/>
        </w:rPr>
        <w:t xml:space="preserve">3.4 </w:t>
      </w:r>
      <w:r>
        <w:rPr>
          <w:rFonts w:ascii="微软雅黑" w:hAnsi="微软雅黑" w:eastAsia="微软雅黑"/>
          <w:b/>
          <w:color w:val="2E75B6"/>
          <w:sz w:val="28"/>
        </w:rPr>
        <w:t>断线预案：允许掉线，不允许消失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你一定会在第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周、第</w:t>
      </w:r>
      <w:r>
        <w:rPr>
          <w:rFonts w:eastAsia="微软雅黑" w:ascii="微软雅黑" w:hAnsi="微软雅黑"/>
          <w:b w:val="false"/>
          <w:sz w:val="22"/>
        </w:rPr>
        <w:t>7</w:t>
      </w:r>
      <w:r>
        <w:rPr>
          <w:rFonts w:ascii="微软雅黑" w:hAnsi="微软雅黑" w:eastAsia="微软雅黑"/>
          <w:b w:val="false"/>
          <w:sz w:val="22"/>
        </w:rPr>
        <w:t>周、第</w:t>
      </w:r>
      <w:r>
        <w:rPr>
          <w:rFonts w:eastAsia="微软雅黑" w:ascii="微软雅黑" w:hAnsi="微软雅黑"/>
          <w:b w:val="false"/>
          <w:sz w:val="22"/>
        </w:rPr>
        <w:t>11</w:t>
      </w:r>
      <w:r>
        <w:rPr>
          <w:rFonts w:ascii="微软雅黑" w:hAnsi="微软雅黑" w:eastAsia="微软雅黑"/>
          <w:b w:val="false"/>
          <w:sz w:val="22"/>
        </w:rPr>
        <w:t>周各动摇一次，这是正常的，提前写好规则贴墙上：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连续</w:t>
      </w:r>
      <w:r>
        <w:rPr>
          <w:rFonts w:eastAsia="微软雅黑" w:ascii="微软雅黑" w:hAnsi="微软雅黑"/>
          <w:b w:val="false"/>
          <w:sz w:val="22"/>
        </w:rPr>
        <w:t>1</w:t>
      </w:r>
      <w:r>
        <w:rPr>
          <w:rFonts w:ascii="微软雅黑" w:hAnsi="微软雅黑" w:eastAsia="微软雅黑"/>
          <w:b w:val="false"/>
          <w:sz w:val="22"/>
        </w:rPr>
        <w:t>天没打卡：第二天只做</w:t>
      </w:r>
      <w:r>
        <w:rPr>
          <w:rFonts w:eastAsia="微软雅黑" w:ascii="微软雅黑" w:hAnsi="微软雅黑"/>
          <w:b w:val="false"/>
          <w:sz w:val="22"/>
        </w:rPr>
        <w:t>10</w:t>
      </w:r>
      <w:r>
        <w:rPr>
          <w:rFonts w:ascii="微软雅黑" w:hAnsi="微软雅黑" w:eastAsia="微软雅黑"/>
          <w:b w:val="false"/>
          <w:sz w:val="22"/>
        </w:rPr>
        <w:t>分钟最小动作，重建惯性，不追欠账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连续</w:t>
      </w:r>
      <w:r>
        <w:rPr>
          <w:rFonts w:eastAsia="微软雅黑" w:ascii="微软雅黑" w:hAnsi="微软雅黑"/>
          <w:b w:val="false"/>
          <w:sz w:val="22"/>
        </w:rPr>
        <w:t>2</w:t>
      </w:r>
      <w:r>
        <w:rPr>
          <w:rFonts w:ascii="微软雅黑" w:hAnsi="微软雅黑" w:eastAsia="微软雅黑"/>
          <w:b w:val="false"/>
          <w:sz w:val="22"/>
        </w:rPr>
        <w:t>天没打卡：第三天只做</w:t>
      </w:r>
      <w:r>
        <w:rPr>
          <w:rFonts w:eastAsia="微软雅黑" w:ascii="微软雅黑" w:hAnsi="微软雅黑"/>
          <w:b w:val="false"/>
          <w:sz w:val="22"/>
        </w:rPr>
        <w:t>1</w:t>
      </w:r>
      <w:r>
        <w:rPr>
          <w:rFonts w:ascii="微软雅黑" w:hAnsi="微软雅黑" w:eastAsia="微软雅黑"/>
          <w:b w:val="false"/>
          <w:sz w:val="22"/>
        </w:rPr>
        <w:t>小时，不补前</w:t>
      </w:r>
      <w:r>
        <w:rPr>
          <w:rFonts w:eastAsia="微软雅黑" w:ascii="微软雅黑" w:hAnsi="微软雅黑"/>
          <w:b w:val="false"/>
          <w:sz w:val="22"/>
        </w:rPr>
        <w:t>2</w:t>
      </w:r>
      <w:r>
        <w:rPr>
          <w:rFonts w:ascii="微软雅黑" w:hAnsi="微软雅黑" w:eastAsia="微软雅黑"/>
          <w:b w:val="false"/>
          <w:sz w:val="22"/>
        </w:rPr>
        <w:t>天的，先回到节奏里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一周完成率</w:t>
      </w:r>
      <w:r>
        <w:rPr>
          <w:rFonts w:eastAsia="微软雅黑" w:ascii="微软雅黑" w:hAnsi="微软雅黑"/>
          <w:b w:val="false"/>
          <w:sz w:val="22"/>
        </w:rPr>
        <w:t>&lt;50%</w:t>
      </w:r>
      <w:r>
        <w:rPr>
          <w:rFonts w:ascii="微软雅黑" w:hAnsi="微软雅黑" w:eastAsia="微软雅黑"/>
          <w:b w:val="false"/>
          <w:sz w:val="22"/>
        </w:rPr>
        <w:t>：下周停掉</w:t>
      </w:r>
      <w:r>
        <w:rPr>
          <w:rFonts w:eastAsia="微软雅黑" w:ascii="微软雅黑" w:hAnsi="微软雅黑"/>
          <w:b w:val="false"/>
          <w:sz w:val="22"/>
        </w:rPr>
        <w:t>AI</w:t>
      </w:r>
      <w:r>
        <w:rPr>
          <w:rFonts w:ascii="微软雅黑" w:hAnsi="微软雅黑" w:eastAsia="微软雅黑"/>
          <w:b w:val="false"/>
          <w:sz w:val="22"/>
        </w:rPr>
        <w:t>线新内容，只保</w:t>
      </w:r>
      <w:r>
        <w:rPr>
          <w:rFonts w:eastAsia="微软雅黑" w:ascii="微软雅黑" w:hAnsi="微软雅黑"/>
          <w:b w:val="false"/>
          <w:sz w:val="22"/>
        </w:rPr>
        <w:t>Java</w:t>
      </w:r>
      <w:r>
        <w:rPr>
          <w:rFonts w:ascii="微软雅黑" w:hAnsi="微软雅黑" w:eastAsia="微软雅黑"/>
          <w:b w:val="false"/>
          <w:sz w:val="22"/>
        </w:rPr>
        <w:t>线，先保命再发展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想换方向</w:t>
      </w:r>
      <w:r>
        <w:rPr>
          <w:rFonts w:eastAsia="微软雅黑" w:ascii="微软雅黑" w:hAnsi="微软雅黑"/>
          <w:b w:val="false"/>
          <w:sz w:val="22"/>
        </w:rPr>
        <w:t>/</w:t>
      </w:r>
      <w:r>
        <w:rPr>
          <w:rFonts w:ascii="微软雅黑" w:hAnsi="微软雅黑" w:eastAsia="微软雅黑"/>
          <w:b w:val="false"/>
          <w:sz w:val="22"/>
        </w:rPr>
        <w:t>想报班</w:t>
      </w:r>
      <w:r>
        <w:rPr>
          <w:rFonts w:eastAsia="微软雅黑" w:ascii="微软雅黑" w:hAnsi="微软雅黑"/>
          <w:b w:val="false"/>
          <w:sz w:val="22"/>
        </w:rPr>
        <w:t>/</w:t>
      </w:r>
      <w:r>
        <w:rPr>
          <w:rFonts w:ascii="微软雅黑" w:hAnsi="微软雅黑" w:eastAsia="微软雅黑"/>
          <w:b w:val="false"/>
          <w:sz w:val="22"/>
        </w:rPr>
        <w:t>想放弃：触发熔断——只允许在每月最后一天讨论，且必须写</w:t>
      </w:r>
      <w:r>
        <w:rPr>
          <w:rFonts w:eastAsia="微软雅黑" w:ascii="微软雅黑" w:hAnsi="微软雅黑"/>
          <w:b w:val="false"/>
          <w:sz w:val="22"/>
        </w:rPr>
        <w:t>1000</w:t>
      </w:r>
      <w:r>
        <w:rPr>
          <w:rFonts w:ascii="微软雅黑" w:hAnsi="微软雅黑" w:eastAsia="微软雅黑"/>
          <w:b w:val="false"/>
          <w:sz w:val="22"/>
        </w:rPr>
        <w:t>字书面论证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【三条绝对红线】</w:t>
      </w:r>
      <w:r>
        <w:rPr>
          <w:rFonts w:eastAsia="微软雅黑" w:ascii="微软雅黑" w:hAnsi="微软雅黑"/>
          <w:b w:val="false"/>
          <w:sz w:val="22"/>
        </w:rPr>
        <w:t>1.</w:t>
      </w:r>
      <w:r>
        <w:rPr>
          <w:rFonts w:ascii="微软雅黑" w:hAnsi="微软雅黑" w:eastAsia="微软雅黑"/>
          <w:b w:val="false"/>
          <w:sz w:val="22"/>
        </w:rPr>
        <w:t>不许贷款报培训班；</w:t>
      </w:r>
      <w:r>
        <w:rPr>
          <w:rFonts w:eastAsia="微软雅黑" w:ascii="微软雅黑" w:hAnsi="微软雅黑"/>
          <w:b w:val="false"/>
          <w:sz w:val="22"/>
        </w:rPr>
        <w:t>2.</w:t>
      </w:r>
      <w:r>
        <w:rPr>
          <w:rFonts w:ascii="微软雅黑" w:hAnsi="微软雅黑" w:eastAsia="微软雅黑"/>
          <w:b w:val="false"/>
          <w:sz w:val="22"/>
        </w:rPr>
        <w:t>不许海投</w:t>
      </w:r>
      <w:r>
        <w:rPr>
          <w:rFonts w:eastAsia="微软雅黑" w:ascii="微软雅黑" w:hAnsi="微软雅黑"/>
          <w:b w:val="false"/>
          <w:sz w:val="22"/>
        </w:rPr>
        <w:t>1000</w:t>
      </w:r>
      <w:r>
        <w:rPr>
          <w:rFonts w:ascii="微软雅黑" w:hAnsi="微软雅黑" w:eastAsia="微软雅黑"/>
          <w:b w:val="false"/>
          <w:sz w:val="22"/>
        </w:rPr>
        <w:t>份简历石沉大海；</w:t>
      </w:r>
      <w:r>
        <w:rPr>
          <w:rFonts w:eastAsia="微软雅黑" w:ascii="微软雅黑" w:hAnsi="微软雅黑"/>
          <w:b w:val="false"/>
          <w:sz w:val="22"/>
        </w:rPr>
        <w:t>3.</w:t>
      </w:r>
      <w:r>
        <w:rPr>
          <w:rFonts w:ascii="微软雅黑" w:hAnsi="微软雅黑" w:eastAsia="微软雅黑"/>
          <w:b w:val="false"/>
          <w:sz w:val="22"/>
        </w:rPr>
        <w:t>第</w:t>
      </w:r>
      <w:r>
        <w:rPr>
          <w:rFonts w:eastAsia="微软雅黑" w:ascii="微软雅黑" w:hAnsi="微软雅黑"/>
          <w:b w:val="false"/>
          <w:sz w:val="22"/>
        </w:rPr>
        <w:t>8</w:t>
      </w:r>
      <w:r>
        <w:rPr>
          <w:rFonts w:ascii="微软雅黑" w:hAnsi="微软雅黑" w:eastAsia="微软雅黑"/>
          <w:b w:val="false"/>
          <w:sz w:val="22"/>
        </w:rPr>
        <w:t>周前不许考虑换方向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四、表达能力专项训练：专治讲不出来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技术表达弱不是性格问题，是练得少——你写了</w:t>
      </w:r>
      <w:r>
        <w:rPr>
          <w:rFonts w:eastAsia="微软雅黑" w:ascii="微软雅黑" w:hAnsi="微软雅黑"/>
          <w:b w:val="false"/>
          <w:sz w:val="22"/>
        </w:rPr>
        <w:t>4</w:t>
      </w:r>
      <w:r>
        <w:rPr>
          <w:rFonts w:ascii="微软雅黑" w:hAnsi="微软雅黑" w:eastAsia="微软雅黑"/>
          <w:b w:val="false"/>
          <w:sz w:val="22"/>
        </w:rPr>
        <w:t>年代码，但几乎没怎么系统讲过技术。所以从第一天开始，每天都要练：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【每日训练】每个知识点必须录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分钟讲解录音，用手机录就行，要求：不用稿子、不卡壳超过</w:t>
      </w:r>
      <w:r>
        <w:rPr>
          <w:rFonts w:eastAsia="微软雅黑" w:ascii="微软雅黑" w:hAnsi="微软雅黑"/>
          <w:b w:val="false"/>
          <w:sz w:val="22"/>
        </w:rPr>
        <w:t>5</w:t>
      </w:r>
      <w:r>
        <w:rPr>
          <w:rFonts w:ascii="微软雅黑" w:hAnsi="微软雅黑" w:eastAsia="微软雅黑"/>
          <w:b w:val="false"/>
          <w:sz w:val="22"/>
        </w:rPr>
        <w:t>秒、能讲清楚「是什么</w:t>
      </w:r>
      <w:r>
        <w:rPr>
          <w:rFonts w:eastAsia="微软雅黑" w:ascii="微软雅黑" w:hAnsi="微软雅黑"/>
          <w:b w:val="false"/>
          <w:sz w:val="22"/>
        </w:rPr>
        <w:t>-</w:t>
      </w:r>
      <w:r>
        <w:rPr>
          <w:rFonts w:ascii="微软雅黑" w:hAnsi="微软雅黑" w:eastAsia="微软雅黑"/>
          <w:b w:val="false"/>
          <w:sz w:val="22"/>
        </w:rPr>
        <w:t>为什么</w:t>
      </w:r>
      <w:r>
        <w:rPr>
          <w:rFonts w:eastAsia="微软雅黑" w:ascii="微软雅黑" w:hAnsi="微软雅黑"/>
          <w:b w:val="false"/>
          <w:sz w:val="22"/>
        </w:rPr>
        <w:t>-</w:t>
      </w:r>
      <w:r>
        <w:rPr>
          <w:rFonts w:ascii="微软雅黑" w:hAnsi="微软雅黑" w:eastAsia="微软雅黑"/>
          <w:b w:val="false"/>
          <w:sz w:val="22"/>
        </w:rPr>
        <w:t>怎么做</w:t>
      </w:r>
      <w:r>
        <w:rPr>
          <w:rFonts w:eastAsia="微软雅黑" w:ascii="微软雅黑" w:hAnsi="微软雅黑"/>
          <w:b w:val="false"/>
          <w:sz w:val="22"/>
        </w:rPr>
        <w:t>-</w:t>
      </w:r>
      <w:r>
        <w:rPr>
          <w:rFonts w:ascii="微软雅黑" w:hAnsi="微软雅黑" w:eastAsia="微软雅黑"/>
          <w:b w:val="false"/>
          <w:sz w:val="22"/>
        </w:rPr>
        <w:t>坑在哪」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【录音回听】每天晚上必须回听当天的录音，找出嗯啊口头禅、逻辑跳跃、讲不清楚的地方，标记出来第二天重讲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【每周模拟面试】每周日晚上，找朋友</w:t>
      </w:r>
      <w:r>
        <w:rPr>
          <w:rFonts w:eastAsia="微软雅黑" w:ascii="微软雅黑" w:hAnsi="微软雅黑"/>
          <w:b w:val="false"/>
          <w:sz w:val="22"/>
        </w:rPr>
        <w:t>/AI</w:t>
      </w:r>
      <w:r>
        <w:rPr>
          <w:rFonts w:ascii="微软雅黑" w:hAnsi="微软雅黑" w:eastAsia="微软雅黑"/>
          <w:b w:val="false"/>
          <w:sz w:val="22"/>
        </w:rPr>
        <w:t>模拟面试</w:t>
      </w:r>
      <w:r>
        <w:rPr>
          <w:rFonts w:eastAsia="微软雅黑" w:ascii="微软雅黑" w:hAnsi="微软雅黑"/>
          <w:b w:val="false"/>
          <w:sz w:val="22"/>
        </w:rPr>
        <w:t>30</w:t>
      </w:r>
      <w:r>
        <w:rPr>
          <w:rFonts w:ascii="微软雅黑" w:hAnsi="微软雅黑" w:eastAsia="微软雅黑"/>
          <w:b w:val="false"/>
          <w:sz w:val="22"/>
        </w:rPr>
        <w:t>分钟，问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个八股</w:t>
      </w:r>
      <w:r>
        <w:rPr>
          <w:rFonts w:eastAsia="微软雅黑" w:ascii="微软雅黑" w:hAnsi="微软雅黑"/>
          <w:b w:val="false"/>
          <w:sz w:val="22"/>
        </w:rPr>
        <w:t>+1</w:t>
      </w:r>
      <w:r>
        <w:rPr>
          <w:rFonts w:ascii="微软雅黑" w:hAnsi="微软雅黑" w:eastAsia="微软雅黑"/>
          <w:b w:val="false"/>
          <w:sz w:val="22"/>
        </w:rPr>
        <w:t>个项目介绍，全程录音，事后复盘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【项目讲解升级】从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分钟→</w:t>
      </w:r>
      <w:r>
        <w:rPr>
          <w:rFonts w:eastAsia="微软雅黑" w:ascii="微软雅黑" w:hAnsi="微软雅黑"/>
          <w:b w:val="false"/>
          <w:sz w:val="22"/>
        </w:rPr>
        <w:t>5</w:t>
      </w:r>
      <w:r>
        <w:rPr>
          <w:rFonts w:ascii="微软雅黑" w:hAnsi="微软雅黑" w:eastAsia="微软雅黑"/>
          <w:b w:val="false"/>
          <w:sz w:val="22"/>
        </w:rPr>
        <w:t>分钟→</w:t>
      </w:r>
      <w:r>
        <w:rPr>
          <w:rFonts w:eastAsia="微软雅黑" w:ascii="微软雅黑" w:hAnsi="微软雅黑"/>
          <w:b w:val="false"/>
          <w:sz w:val="22"/>
        </w:rPr>
        <w:t>10</w:t>
      </w:r>
      <w:r>
        <w:rPr>
          <w:rFonts w:ascii="微软雅黑" w:hAnsi="微软雅黑" w:eastAsia="微软雅黑"/>
          <w:b w:val="false"/>
          <w:sz w:val="22"/>
        </w:rPr>
        <w:t>分钟→</w:t>
      </w:r>
      <w:r>
        <w:rPr>
          <w:rFonts w:eastAsia="微软雅黑" w:ascii="微软雅黑" w:hAnsi="微软雅黑"/>
          <w:b w:val="false"/>
          <w:sz w:val="22"/>
        </w:rPr>
        <w:t>15</w:t>
      </w:r>
      <w:r>
        <w:rPr>
          <w:rFonts w:ascii="微软雅黑" w:hAnsi="微软雅黑" w:eastAsia="微软雅黑"/>
          <w:b w:val="false"/>
          <w:sz w:val="22"/>
        </w:rPr>
        <w:t>分钟，随着项目推进，讲解时长逐步增加，到最后要能</w:t>
      </w:r>
      <w:r>
        <w:rPr>
          <w:rFonts w:eastAsia="微软雅黑" w:ascii="微软雅黑" w:hAnsi="微软雅黑"/>
          <w:b w:val="false"/>
          <w:sz w:val="22"/>
        </w:rPr>
        <w:t>15</w:t>
      </w:r>
      <w:r>
        <w:rPr>
          <w:rFonts w:ascii="微软雅黑" w:hAnsi="微软雅黑" w:eastAsia="微软雅黑"/>
          <w:b w:val="false"/>
          <w:sz w:val="22"/>
        </w:rPr>
        <w:t>分钟完整讲完三个项目和技术栈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【空窗期话术】第</w:t>
      </w:r>
      <w:r>
        <w:rPr>
          <w:rFonts w:eastAsia="微软雅黑" w:ascii="微软雅黑" w:hAnsi="微软雅黑"/>
          <w:b w:val="false"/>
          <w:sz w:val="22"/>
        </w:rPr>
        <w:t>2</w:t>
      </w:r>
      <w:r>
        <w:rPr>
          <w:rFonts w:ascii="微软雅黑" w:hAnsi="微软雅黑" w:eastAsia="微软雅黑"/>
          <w:b w:val="false"/>
          <w:sz w:val="22"/>
        </w:rPr>
        <w:t>周就开始练，录到能自然说出来为止，不许心虚、不许回避、眼神不飘</w:t>
      </w:r>
    </w:p>
    <w:p>
      <w:pPr>
        <w:pStyle w:val="Normal"/>
        <w:rPr/>
      </w:pPr>
      <w:r>
        <w:rPr>
          <w:rFonts w:ascii="微软雅黑" w:hAnsi="微软雅黑" w:eastAsia="微软雅黑"/>
          <w:b/>
          <w:sz w:val="22"/>
        </w:rPr>
        <w:t>【空窗期标准话术（背到滚瓜烂熟）】：</w:t>
      </w:r>
    </w:p>
    <w:p>
      <w:pPr>
        <w:pStyle w:val="Normal"/>
        <w:rPr/>
      </w:pPr>
      <w:r>
        <w:rPr>
          <w:rFonts w:eastAsia="微软雅黑" w:ascii="微软雅黑" w:hAnsi="微软雅黑"/>
          <w:b w:val="false"/>
          <w:sz w:val="18"/>
        </w:rPr>
        <w:t>"</w:t>
      </w:r>
      <w:r>
        <w:rPr>
          <w:rFonts w:ascii="微软雅黑" w:hAnsi="微软雅黑" w:eastAsia="微软雅黑"/>
          <w:b w:val="false"/>
          <w:sz w:val="18"/>
        </w:rPr>
        <w:t>之前项目结束后我主动休整了一段时间处理个人事务，同时意识到</w:t>
      </w:r>
      <w:r>
        <w:rPr>
          <w:rFonts w:eastAsia="微软雅黑" w:ascii="微软雅黑" w:hAnsi="微软雅黑"/>
          <w:b w:val="false"/>
          <w:sz w:val="18"/>
        </w:rPr>
        <w:t>AI</w:t>
      </w:r>
      <w:r>
        <w:rPr>
          <w:rFonts w:ascii="微软雅黑" w:hAnsi="微软雅黑" w:eastAsia="微软雅黑"/>
          <w:b w:val="false"/>
          <w:sz w:val="18"/>
        </w:rPr>
        <w:t>正在改变后端开发的模式，所以系统补了云原生和</w:t>
      </w:r>
      <w:r>
        <w:rPr>
          <w:rFonts w:eastAsia="微软雅黑" w:ascii="微软雅黑" w:hAnsi="微软雅黑"/>
          <w:b w:val="false"/>
          <w:sz w:val="18"/>
        </w:rPr>
        <w:t>AI</w:t>
      </w:r>
      <w:r>
        <w:rPr>
          <w:rFonts w:ascii="微软雅黑" w:hAnsi="微软雅黑" w:eastAsia="微软雅黑"/>
          <w:b w:val="false"/>
          <w:sz w:val="18"/>
        </w:rPr>
        <w:t>应用开发的能力，用</w:t>
      </w:r>
      <w:r>
        <w:rPr>
          <w:rFonts w:eastAsia="微软雅黑" w:ascii="微软雅黑" w:hAnsi="微软雅黑"/>
          <w:b w:val="false"/>
          <w:sz w:val="18"/>
        </w:rPr>
        <w:t>Java</w:t>
      </w:r>
      <w:r>
        <w:rPr>
          <w:rFonts w:ascii="微软雅黑" w:hAnsi="微软雅黑" w:eastAsia="微软雅黑"/>
          <w:b w:val="false"/>
          <w:sz w:val="18"/>
        </w:rPr>
        <w:t>做了三个完整的</w:t>
      </w:r>
      <w:r>
        <w:rPr>
          <w:rFonts w:eastAsia="微软雅黑" w:ascii="微软雅黑" w:hAnsi="微软雅黑"/>
          <w:b w:val="false"/>
          <w:sz w:val="18"/>
        </w:rPr>
        <w:t>AI</w:t>
      </w:r>
      <w:r>
        <w:rPr>
          <w:rFonts w:ascii="微软雅黑" w:hAnsi="微软雅黑" w:eastAsia="微软雅黑"/>
          <w:b w:val="false"/>
          <w:sz w:val="18"/>
        </w:rPr>
        <w:t>项目（</w:t>
      </w:r>
      <w:r>
        <w:rPr>
          <w:rFonts w:eastAsia="微软雅黑" w:ascii="微软雅黑" w:hAnsi="微软雅黑"/>
          <w:b w:val="false"/>
          <w:sz w:val="18"/>
        </w:rPr>
        <w:t>RAG</w:t>
      </w:r>
      <w:r>
        <w:rPr>
          <w:rFonts w:ascii="微软雅黑" w:hAnsi="微软雅黑" w:eastAsia="微软雅黑"/>
          <w:b w:val="false"/>
          <w:sz w:val="18"/>
        </w:rPr>
        <w:t>知识库、智能工单</w:t>
      </w:r>
      <w:r>
        <w:rPr>
          <w:rFonts w:eastAsia="微软雅黑" w:ascii="微软雅黑" w:hAnsi="微软雅黑"/>
          <w:b w:val="false"/>
          <w:sz w:val="18"/>
        </w:rPr>
        <w:t>Agent</w:t>
      </w:r>
      <w:r>
        <w:rPr>
          <w:rFonts w:ascii="微软雅黑" w:hAnsi="微软雅黑" w:eastAsia="微软雅黑"/>
          <w:b w:val="false"/>
          <w:sz w:val="18"/>
        </w:rPr>
        <w:t>、多</w:t>
      </w:r>
      <w:r>
        <w:rPr>
          <w:rFonts w:eastAsia="微软雅黑" w:ascii="微软雅黑" w:hAnsi="微软雅黑"/>
          <w:b w:val="false"/>
          <w:sz w:val="18"/>
        </w:rPr>
        <w:t>Agent</w:t>
      </w:r>
      <w:r>
        <w:rPr>
          <w:rFonts w:ascii="微软雅黑" w:hAnsi="微软雅黑" w:eastAsia="微软雅黑"/>
          <w:b w:val="false"/>
          <w:sz w:val="18"/>
        </w:rPr>
        <w:t>协作系统），代码都在</w:t>
      </w:r>
      <w:r>
        <w:rPr>
          <w:rFonts w:eastAsia="微软雅黑" w:ascii="微软雅黑" w:hAnsi="微软雅黑"/>
          <w:b w:val="false"/>
          <w:sz w:val="18"/>
        </w:rPr>
        <w:t>GitHub</w:t>
      </w:r>
      <w:r>
        <w:rPr>
          <w:rFonts w:ascii="微软雅黑" w:hAnsi="微软雅黑" w:eastAsia="微软雅黑"/>
          <w:b w:val="false"/>
          <w:sz w:val="18"/>
        </w:rPr>
        <w:t>上，也考了</w:t>
      </w:r>
      <w:r>
        <w:rPr>
          <w:rFonts w:eastAsia="微软雅黑" w:ascii="微软雅黑" w:hAnsi="微软雅黑"/>
          <w:b w:val="false"/>
          <w:sz w:val="18"/>
        </w:rPr>
        <w:t>CKA</w:t>
      </w:r>
      <w:r>
        <w:rPr>
          <w:rFonts w:ascii="微软雅黑" w:hAnsi="微软雅黑" w:eastAsia="微软雅黑"/>
          <w:b w:val="false"/>
          <w:sz w:val="18"/>
        </w:rPr>
        <w:t>认证。现在状态完全调整好，注意到贵司在做</w:t>
      </w:r>
      <w:r>
        <w:rPr>
          <w:rFonts w:eastAsia="微软雅黑" w:ascii="微软雅黑" w:hAnsi="微软雅黑"/>
          <w:b w:val="false"/>
          <w:sz w:val="18"/>
        </w:rPr>
        <w:t>XX</w:t>
      </w:r>
      <w:r>
        <w:rPr>
          <w:rFonts w:ascii="微软雅黑" w:hAnsi="微软雅黑" w:eastAsia="微软雅黑"/>
          <w:b w:val="false"/>
          <w:sz w:val="18"/>
        </w:rPr>
        <w:t>方向，和我积累的技术栈非常契合。</w:t>
      </w:r>
      <w:r>
        <w:rPr>
          <w:rFonts w:eastAsia="微软雅黑" w:ascii="微软雅黑" w:hAnsi="微软雅黑"/>
          <w:b w:val="false"/>
          <w:sz w:val="18"/>
        </w:rPr>
        <w:t>"</w:t>
        <w:br/>
        <w:br/>
      </w:r>
      <w:r>
        <w:rPr>
          <w:rFonts w:ascii="微软雅黑" w:hAnsi="微软雅黑" w:eastAsia="微软雅黑"/>
          <w:b w:val="false"/>
          <w:sz w:val="18"/>
        </w:rPr>
        <w:t>要点：诚实、有证据、不心虚、把被动空窗变成主动升级，一句话带过不要展开。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五、</w:t>
      </w:r>
      <w:r>
        <w:rPr>
          <w:rFonts w:eastAsia="微软雅黑" w:ascii="微软雅黑" w:hAnsi="微软雅黑"/>
          <w:b/>
          <w:color w:val="1F4E79"/>
          <w:sz w:val="32"/>
        </w:rPr>
        <w:t>90</w:t>
      </w:r>
      <w:r>
        <w:rPr>
          <w:rFonts w:ascii="微软雅黑" w:hAnsi="微软雅黑" w:eastAsia="微软雅黑"/>
          <w:b/>
          <w:color w:val="1F4E79"/>
          <w:sz w:val="32"/>
        </w:rPr>
        <w:t>天逐日执行计划表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下表是每天精确到模块的任务，严格按顺序执行，完成一项打勾。周日是复盘日，不安排新内容。</w:t>
      </w:r>
    </w:p>
    <w:p>
      <w:pPr>
        <w:pStyle w:val="Heading2"/>
        <w:rPr/>
      </w:pPr>
      <w:r>
        <w:rPr>
          <w:rFonts w:ascii="微软雅黑" w:hAnsi="微软雅黑" w:eastAsia="微软雅黑"/>
          <w:b/>
          <w:color w:val="2E75B6"/>
          <w:sz w:val="26"/>
        </w:rPr>
        <w:t>第</w:t>
      </w:r>
      <w:r>
        <w:rPr>
          <w:rFonts w:eastAsia="微软雅黑" w:ascii="微软雅黑" w:hAnsi="微软雅黑"/>
          <w:b/>
          <w:color w:val="2E75B6"/>
          <w:sz w:val="26"/>
        </w:rPr>
        <w:t>1-2</w:t>
      </w:r>
      <w:r>
        <w:rPr>
          <w:rFonts w:ascii="微软雅黑" w:hAnsi="微软雅黑" w:eastAsia="微软雅黑"/>
          <w:b/>
          <w:color w:val="2E75B6"/>
          <w:sz w:val="26"/>
        </w:rPr>
        <w:t>周：</w:t>
      </w:r>
      <w:r>
        <w:rPr>
          <w:rFonts w:eastAsia="微软雅黑" w:ascii="微软雅黑" w:hAnsi="微软雅黑"/>
          <w:b/>
          <w:color w:val="2E75B6"/>
          <w:sz w:val="26"/>
        </w:rPr>
        <w:t>Java</w:t>
      </w:r>
      <w:r>
        <w:rPr>
          <w:rFonts w:ascii="微软雅黑" w:hAnsi="微软雅黑" w:eastAsia="微软雅黑"/>
          <w:b/>
          <w:color w:val="2E75B6"/>
          <w:sz w:val="26"/>
        </w:rPr>
        <w:t>工程恢复（</w:t>
      </w:r>
      <w:r>
        <w:rPr>
          <w:rFonts w:eastAsia="微软雅黑" w:ascii="微软雅黑" w:hAnsi="微软雅黑"/>
          <w:b/>
          <w:color w:val="2E75B6"/>
          <w:sz w:val="26"/>
        </w:rPr>
        <w:t>Day1-14</w:t>
      </w:r>
      <w:r>
        <w:rPr>
          <w:rFonts w:ascii="微软雅黑" w:hAnsi="微软雅黑" w:eastAsia="微软雅黑"/>
          <w:b/>
          <w:color w:val="2E75B6"/>
          <w:sz w:val="26"/>
        </w:rPr>
        <w:t>）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728"/>
        <w:gridCol w:w="1728"/>
        <w:gridCol w:w="1728"/>
        <w:gridCol w:w="1728"/>
        <w:gridCol w:w="1728"/>
      </w:tblGrid>
      <w:tr>
        <w:trPr/>
        <w:tc>
          <w:tcPr>
            <w:tcW w:w="1728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天数</w:t>
            </w:r>
          </w:p>
        </w:tc>
        <w:tc>
          <w:tcPr>
            <w:tcW w:w="1728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Java</w:t>
            </w: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线（上午</w:t>
            </w:r>
            <w:r>
              <w:rPr>
                <w:rFonts w:eastAsia="微软雅黑" w:cs="" w:ascii="微软雅黑" w:hAnsi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3h</w:t>
            </w: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）</w:t>
            </w:r>
          </w:p>
        </w:tc>
        <w:tc>
          <w:tcPr>
            <w:tcW w:w="1728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线（下午</w:t>
            </w:r>
            <w:r>
              <w:rPr>
                <w:rFonts w:eastAsia="微软雅黑" w:cs="" w:ascii="微软雅黑" w:hAnsi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3h</w:t>
            </w: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）</w:t>
            </w:r>
          </w:p>
        </w:tc>
        <w:tc>
          <w:tcPr>
            <w:tcW w:w="1728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表达训练（晚上）</w:t>
            </w:r>
          </w:p>
        </w:tc>
        <w:tc>
          <w:tcPr>
            <w:tcW w:w="1728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18"/>
                <w:szCs w:val="22"/>
                <w:lang w:val="en-US" w:eastAsia="en-US" w:bidi="ar-SA"/>
              </w:rPr>
              <w:t>当日交付物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环境搭建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集合总览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安装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JDK21/Maven/IDEA/Git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，复习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ArrayList/LinkedList/HashMap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底层原理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HashMap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为什么线程不安全？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环境配置截图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+commit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记录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集合进阶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简历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v1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初稿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HashMap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扩容机制、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ConcurrentHashMap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演进、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HashSet/TreeMap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，整理简历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v1.0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JDK7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和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JDK8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中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ConcurrentHashMap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的区别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简历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v1.0+commit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并发基础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线程状态、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synchronized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锁升级、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volatile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原理，写多线程售票程序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synchronized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锁升级过程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commit+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Day4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并发基础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JUC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包核心：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Lock/ReentrantLock/CountDownLatch/CyclicBarrier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，线程池改造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分钟讲：为什么用线程池？核心参数含义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commit+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Day5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JVM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内存模型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JVM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内存区域划分、对象创建过程、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OOM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场景复现，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VisualVM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监控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JVM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内存区域都存什么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OOM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日志截图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Day6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JVM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垃圾回收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垃圾判定算法、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GC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算法、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CMS/G1/ZGC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区别，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GC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日志分析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G1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和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CMS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的核心区别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GC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日志分析笔记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Day7</w:t>
              <w:br/>
              <w:t>(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周日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本周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Java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内容复盘总结，错题重讲，查漏补缺</w:t>
            </w:r>
          </w:p>
        </w:tc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本周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项目复盘，代码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Review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，下周计划制定</w:t>
            </w:r>
          </w:p>
        </w:tc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本周所有录音回听，找出表达问题，卡壳的题重录</w:t>
            </w:r>
          </w:p>
        </w:tc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本周复盘文档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下周计划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完成率统计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Day8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MySQL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事务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锁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ACID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MVCC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原理、行锁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表锁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间隙锁，复现幻读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MVCC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是怎么实现的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幻读复现代码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Day9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Redis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核心数据结构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5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种基础数据结构底层、常用场景，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Redis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实现简易排行榜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Redis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为什么快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排行榜代码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Day10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Redis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缓存问题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缓存穿透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击穿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/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雪崩、缓存一致性方案，布隆过滤器实现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分钟讲：缓存击穿和雪崩的区别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布隆过滤器代码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Day11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Spring IOC+AOP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IOC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容器初始化流程、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AOP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动态代理原理，手写简易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IOC/AOP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JDK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动态代理和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CGLIB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的区别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简易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IOC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Day12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Spring Boot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自动装配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自动装配原理、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SpringBoot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启动流程，手写自定义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Starter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分钟讲：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SpringBoot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自动装配流程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自定义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Starter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录音</w:t>
            </w:r>
          </w:p>
        </w:tc>
      </w:tr>
      <w:tr>
        <w:trPr/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Day13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阶段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复盘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补漏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整理前两周笔记，补薄弱环节，整理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Java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高频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30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题思维导图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把之前讲卡壳的题重新录一遍</w:t>
            </w:r>
          </w:p>
        </w:tc>
        <w:tc>
          <w:tcPr>
            <w:tcW w:w="172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思维导图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错题重录录音</w:t>
            </w:r>
          </w:p>
        </w:tc>
      </w:tr>
      <w:tr>
        <w:trPr/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Day14</w:t>
              <w:br/>
              <w:t>(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周日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)</w:t>
            </w:r>
          </w:p>
        </w:tc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本周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Java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内容复盘总结，错题重讲，查漏补缺</w:t>
            </w:r>
          </w:p>
        </w:tc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本周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AI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项目复盘，代码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Review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，下周计划制定</w:t>
            </w:r>
          </w:p>
        </w:tc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本周所有录音回听，找出表达问题，卡壳的题重录</w:t>
            </w:r>
          </w:p>
        </w:tc>
        <w:tc>
          <w:tcPr>
            <w:tcW w:w="1728" w:type="dxa"/>
            <w:tcBorders/>
            <w:shd w:fill="F2F2F2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本周复盘文档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下周计划</w:t>
            </w:r>
            <w:r>
              <w:rPr>
                <w:rFonts w:eastAsia="微软雅黑" w:cs="" w:ascii="微软雅黑" w:hAnsi="微软雅黑"/>
                <w:b w:val="false"/>
                <w:kern w:val="0"/>
                <w:sz w:val="18"/>
                <w:szCs w:val="22"/>
                <w:lang w:val="en-US" w:eastAsia="en-US" w:bidi="ar-SA"/>
              </w:rPr>
              <w:t>+</w:t>
            </w:r>
            <w:r>
              <w:rPr>
                <w:rFonts w:ascii="微软雅黑" w:hAnsi="微软雅黑" w:cs="" w:eastAsia="微软雅黑"/>
                <w:b w:val="false"/>
                <w:kern w:val="0"/>
                <w:sz w:val="18"/>
                <w:szCs w:val="22"/>
                <w:lang w:val="en-US" w:eastAsia="en-US" w:bidi="ar-SA"/>
              </w:rPr>
              <w:t>完成率统计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六、三个简历项目：面试硬通货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所有学习都要沉淀到三个完整项目里，不做零散</w:t>
      </w:r>
      <w:r>
        <w:rPr>
          <w:rFonts w:eastAsia="微软雅黑" w:ascii="微软雅黑" w:hAnsi="微软雅黑"/>
          <w:b w:val="false"/>
          <w:sz w:val="22"/>
        </w:rPr>
        <w:t>Demo</w:t>
      </w:r>
      <w:r>
        <w:rPr>
          <w:rFonts w:ascii="微软雅黑" w:hAnsi="微软雅黑" w:eastAsia="微软雅黑"/>
          <w:b w:val="false"/>
          <w:sz w:val="22"/>
        </w:rPr>
        <w:t>。每个项目必须满足：公网可访问</w:t>
      </w:r>
      <w:r>
        <w:rPr>
          <w:rFonts w:eastAsia="微软雅黑" w:ascii="微软雅黑" w:hAnsi="微软雅黑"/>
          <w:b w:val="false"/>
          <w:sz w:val="22"/>
        </w:rPr>
        <w:t>+GitHub</w:t>
      </w:r>
      <w:r>
        <w:rPr>
          <w:rFonts w:ascii="微软雅黑" w:hAnsi="微软雅黑" w:eastAsia="微软雅黑"/>
          <w:b w:val="false"/>
          <w:sz w:val="22"/>
        </w:rPr>
        <w:t>开源</w:t>
      </w:r>
      <w:r>
        <w:rPr>
          <w:rFonts w:eastAsia="微软雅黑" w:ascii="微软雅黑" w:hAnsi="微软雅黑"/>
          <w:b w:val="false"/>
          <w:sz w:val="22"/>
        </w:rPr>
        <w:t>+</w:t>
      </w:r>
      <w:r>
        <w:rPr>
          <w:rFonts w:ascii="微软雅黑" w:hAnsi="微软雅黑" w:eastAsia="微软雅黑"/>
          <w:b w:val="false"/>
          <w:sz w:val="22"/>
        </w:rPr>
        <w:t>完整</w:t>
      </w:r>
      <w:r>
        <w:rPr>
          <w:rFonts w:eastAsia="微软雅黑" w:ascii="微软雅黑" w:hAnsi="微软雅黑"/>
          <w:b w:val="false"/>
          <w:sz w:val="22"/>
        </w:rPr>
        <w:t>README+</w:t>
      </w:r>
      <w:r>
        <w:rPr>
          <w:rFonts w:ascii="微软雅黑" w:hAnsi="微软雅黑" w:eastAsia="微软雅黑"/>
          <w:b w:val="false"/>
          <w:sz w:val="22"/>
        </w:rPr>
        <w:t>架构图</w:t>
      </w:r>
      <w:r>
        <w:rPr>
          <w:rFonts w:eastAsia="微软雅黑" w:ascii="微软雅黑" w:hAnsi="微软雅黑"/>
          <w:b w:val="false"/>
          <w:sz w:val="22"/>
        </w:rPr>
        <w:t>+3</w:t>
      </w:r>
      <w:r>
        <w:rPr>
          <w:rFonts w:ascii="微软雅黑" w:hAnsi="微软雅黑" w:eastAsia="微软雅黑"/>
          <w:b w:val="false"/>
          <w:sz w:val="22"/>
        </w:rPr>
        <w:t>个可讲的踩坑点。</w:t>
      </w:r>
    </w:p>
    <w:p>
      <w:pPr>
        <w:pStyle w:val="Heading2"/>
        <w:rPr/>
      </w:pPr>
      <w:r>
        <w:rPr>
          <w:rFonts w:ascii="微软雅黑" w:hAnsi="微软雅黑" w:eastAsia="微软雅黑"/>
          <w:b/>
          <w:color w:val="2E75B6"/>
          <w:sz w:val="26"/>
        </w:rPr>
        <w:t>项目</w:t>
      </w:r>
      <w:r>
        <w:rPr>
          <w:rFonts w:eastAsia="微软雅黑" w:ascii="微软雅黑" w:hAnsi="微软雅黑"/>
          <w:b/>
          <w:color w:val="2E75B6"/>
          <w:sz w:val="26"/>
        </w:rPr>
        <w:t>1</w:t>
      </w:r>
      <w:r>
        <w:rPr>
          <w:rFonts w:ascii="微软雅黑" w:hAnsi="微软雅黑" w:eastAsia="微软雅黑"/>
          <w:b/>
          <w:color w:val="2E75B6"/>
          <w:sz w:val="26"/>
        </w:rPr>
        <w:t>：企业知识库问答系统（</w:t>
      </w:r>
      <w:r>
        <w:rPr>
          <w:rFonts w:eastAsia="微软雅黑" w:ascii="微软雅黑" w:hAnsi="微软雅黑"/>
          <w:b/>
          <w:color w:val="2E75B6"/>
          <w:sz w:val="26"/>
        </w:rPr>
        <w:t>RAG</w:t>
      </w:r>
      <w:r>
        <w:rPr>
          <w:rFonts w:ascii="微软雅黑" w:hAnsi="微软雅黑" w:eastAsia="微软雅黑"/>
          <w:b/>
          <w:color w:val="2E75B6"/>
          <w:sz w:val="26"/>
        </w:rPr>
        <w:t>）——</w:t>
      </w:r>
      <w:r>
        <w:rPr>
          <w:rFonts w:eastAsia="微软雅黑" w:ascii="微软雅黑" w:hAnsi="微软雅黑"/>
          <w:b/>
          <w:color w:val="2E75B6"/>
          <w:sz w:val="26"/>
        </w:rPr>
        <w:t>Day29-42</w:t>
      </w:r>
      <w:r>
        <w:rPr>
          <w:rFonts w:ascii="微软雅黑" w:hAnsi="微软雅黑" w:eastAsia="微软雅黑"/>
          <w:b/>
          <w:color w:val="2E75B6"/>
          <w:sz w:val="26"/>
        </w:rPr>
        <w:t>完成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技术栈：</w:t>
      </w:r>
      <w:r>
        <w:rPr>
          <w:rFonts w:eastAsia="微软雅黑" w:ascii="微软雅黑" w:hAnsi="微软雅黑"/>
          <w:b w:val="false"/>
          <w:sz w:val="20"/>
        </w:rPr>
        <w:t>Spring Boot 3 + Spring AI 2.0 + PGVector + Ollama + DeepSeek + Docker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核心功能：多格式文档上传、智能切分、混合检索、</w:t>
      </w:r>
      <w:r>
        <w:rPr>
          <w:rFonts w:eastAsia="微软雅黑" w:ascii="微软雅黑" w:hAnsi="微软雅黑"/>
          <w:b w:val="false"/>
          <w:sz w:val="20"/>
        </w:rPr>
        <w:t>Rerank</w:t>
      </w:r>
      <w:r>
        <w:rPr>
          <w:rFonts w:ascii="微软雅黑" w:hAnsi="微软雅黑" w:eastAsia="微软雅黑"/>
          <w:b w:val="false"/>
          <w:sz w:val="20"/>
        </w:rPr>
        <w:t>重排、流式回答、来源溯源、对话历史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简历写法：独立设计并实现基于</w:t>
      </w:r>
      <w:r>
        <w:rPr>
          <w:rFonts w:eastAsia="微软雅黑" w:ascii="微软雅黑" w:hAnsi="微软雅黑"/>
          <w:b w:val="false"/>
          <w:sz w:val="20"/>
        </w:rPr>
        <w:t>RAG</w:t>
      </w:r>
      <w:r>
        <w:rPr>
          <w:rFonts w:ascii="微软雅黑" w:hAnsi="微软雅黑" w:eastAsia="微软雅黑"/>
          <w:b w:val="false"/>
          <w:sz w:val="20"/>
        </w:rPr>
        <w:t>的企业知识库问答系统，支持</w:t>
      </w:r>
      <w:r>
        <w:rPr>
          <w:rFonts w:eastAsia="微软雅黑" w:ascii="微软雅黑" w:hAnsi="微软雅黑"/>
          <w:b w:val="false"/>
          <w:sz w:val="20"/>
        </w:rPr>
        <w:t>1000+</w:t>
      </w:r>
      <w:r>
        <w:rPr>
          <w:rFonts w:ascii="微软雅黑" w:hAnsi="微软雅黑" w:eastAsia="微软雅黑"/>
          <w:b w:val="false"/>
          <w:sz w:val="20"/>
        </w:rPr>
        <w:t>文档检索，问答准确率达</w:t>
      </w:r>
      <w:r>
        <w:rPr>
          <w:rFonts w:eastAsia="微软雅黑" w:ascii="微软雅黑" w:hAnsi="微软雅黑"/>
          <w:b w:val="false"/>
          <w:sz w:val="20"/>
        </w:rPr>
        <w:t>85%</w:t>
      </w:r>
      <w:r>
        <w:rPr>
          <w:rFonts w:ascii="微软雅黑" w:hAnsi="微软雅黑" w:eastAsia="微软雅黑"/>
          <w:b w:val="false"/>
          <w:sz w:val="20"/>
        </w:rPr>
        <w:t>以上，解决大模型幻觉问题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面试必讲</w:t>
      </w:r>
      <w:r>
        <w:rPr>
          <w:rFonts w:eastAsia="微软雅黑" w:ascii="微软雅黑" w:hAnsi="微软雅黑"/>
          <w:b w:val="false"/>
          <w:sz w:val="20"/>
        </w:rPr>
        <w:t>3</w:t>
      </w:r>
      <w:r>
        <w:rPr>
          <w:rFonts w:ascii="微软雅黑" w:hAnsi="微软雅黑" w:eastAsia="微软雅黑"/>
          <w:b w:val="false"/>
          <w:sz w:val="20"/>
        </w:rPr>
        <w:t>个坑：</w:t>
      </w:r>
      <w:r>
        <w:rPr>
          <w:rFonts w:eastAsia="微软雅黑" w:ascii="微软雅黑" w:hAnsi="微软雅黑"/>
          <w:b w:val="false"/>
          <w:sz w:val="20"/>
        </w:rPr>
        <w:t>1.Chunk</w:t>
      </w:r>
      <w:r>
        <w:rPr>
          <w:rFonts w:ascii="微软雅黑" w:hAnsi="微软雅黑" w:eastAsia="微软雅黑"/>
          <w:b w:val="false"/>
          <w:sz w:val="20"/>
        </w:rPr>
        <w:t>大小调优踩的坑；</w:t>
      </w:r>
      <w:r>
        <w:rPr>
          <w:rFonts w:eastAsia="微软雅黑" w:ascii="微软雅黑" w:hAnsi="微软雅黑"/>
          <w:b w:val="false"/>
          <w:sz w:val="20"/>
        </w:rPr>
        <w:t>2.</w:t>
      </w:r>
      <w:r>
        <w:rPr>
          <w:rFonts w:ascii="微软雅黑" w:hAnsi="微软雅黑" w:eastAsia="微软雅黑"/>
          <w:b w:val="false"/>
          <w:sz w:val="20"/>
        </w:rPr>
        <w:t>纯向量检索召回率不够怎么解决；</w:t>
      </w:r>
      <w:r>
        <w:rPr>
          <w:rFonts w:eastAsia="微软雅黑" w:ascii="微软雅黑" w:hAnsi="微软雅黑"/>
          <w:b w:val="false"/>
          <w:sz w:val="20"/>
        </w:rPr>
        <w:t>3.</w:t>
      </w:r>
      <w:r>
        <w:rPr>
          <w:rFonts w:ascii="微软雅黑" w:hAnsi="微软雅黑" w:eastAsia="微软雅黑"/>
          <w:b w:val="false"/>
          <w:sz w:val="20"/>
        </w:rPr>
        <w:t>大模型幻觉如何通过溯源缓解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微软雅黑" w:hAnsi="微软雅黑" w:eastAsia="微软雅黑"/>
          <w:b/>
          <w:color w:val="2E75B6"/>
          <w:sz w:val="26"/>
        </w:rPr>
        <w:t>项目</w:t>
      </w:r>
      <w:r>
        <w:rPr>
          <w:rFonts w:eastAsia="微软雅黑" w:ascii="微软雅黑" w:hAnsi="微软雅黑"/>
          <w:b/>
          <w:color w:val="2E75B6"/>
          <w:sz w:val="26"/>
        </w:rPr>
        <w:t>2</w:t>
      </w:r>
      <w:r>
        <w:rPr>
          <w:rFonts w:ascii="微软雅黑" w:hAnsi="微软雅黑" w:eastAsia="微软雅黑"/>
          <w:b/>
          <w:color w:val="2E75B6"/>
          <w:sz w:val="26"/>
        </w:rPr>
        <w:t>：智能工单</w:t>
      </w:r>
      <w:r>
        <w:rPr>
          <w:rFonts w:eastAsia="微软雅黑" w:ascii="微软雅黑" w:hAnsi="微软雅黑"/>
          <w:b/>
          <w:color w:val="2E75B6"/>
          <w:sz w:val="26"/>
        </w:rPr>
        <w:t>Agent</w:t>
      </w:r>
      <w:r>
        <w:rPr>
          <w:rFonts w:ascii="微软雅黑" w:hAnsi="微软雅黑" w:eastAsia="微软雅黑"/>
          <w:b/>
          <w:color w:val="2E75B6"/>
          <w:sz w:val="26"/>
        </w:rPr>
        <w:t>系统（</w:t>
      </w:r>
      <w:r>
        <w:rPr>
          <w:rFonts w:eastAsia="微软雅黑" w:ascii="微软雅黑" w:hAnsi="微软雅黑"/>
          <w:b/>
          <w:color w:val="2E75B6"/>
          <w:sz w:val="26"/>
        </w:rPr>
        <w:t>Tool Calling+MCP</w:t>
      </w:r>
      <w:r>
        <w:rPr>
          <w:rFonts w:ascii="微软雅黑" w:hAnsi="微软雅黑" w:eastAsia="微软雅黑"/>
          <w:b/>
          <w:color w:val="2E75B6"/>
          <w:sz w:val="26"/>
        </w:rPr>
        <w:t>）——</w:t>
      </w:r>
      <w:r>
        <w:rPr>
          <w:rFonts w:eastAsia="微软雅黑" w:ascii="微软雅黑" w:hAnsi="微软雅黑"/>
          <w:b/>
          <w:color w:val="2E75B6"/>
          <w:sz w:val="26"/>
        </w:rPr>
        <w:t>Day43-56</w:t>
      </w:r>
      <w:r>
        <w:rPr>
          <w:rFonts w:ascii="微软雅黑" w:hAnsi="微软雅黑" w:eastAsia="微软雅黑"/>
          <w:b/>
          <w:color w:val="2E75B6"/>
          <w:sz w:val="26"/>
        </w:rPr>
        <w:t>完成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技术栈：</w:t>
      </w:r>
      <w:r>
        <w:rPr>
          <w:rFonts w:eastAsia="微软雅黑" w:ascii="微软雅黑" w:hAnsi="微软雅黑"/>
          <w:b w:val="false"/>
          <w:sz w:val="20"/>
        </w:rPr>
        <w:t>Spring AI + MCP</w:t>
      </w:r>
      <w:r>
        <w:rPr>
          <w:rFonts w:ascii="微软雅黑" w:hAnsi="微软雅黑" w:eastAsia="微软雅黑"/>
          <w:b w:val="false"/>
          <w:sz w:val="20"/>
        </w:rPr>
        <w:t xml:space="preserve">协议 </w:t>
      </w:r>
      <w:r>
        <w:rPr>
          <w:rFonts w:eastAsia="微软雅黑" w:ascii="微软雅黑" w:hAnsi="微软雅黑"/>
          <w:b w:val="false"/>
          <w:sz w:val="20"/>
        </w:rPr>
        <w:t>+ Tool Calling + PostgreSQL + RabbitMQ + Docker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核心功能：自然语言创建</w:t>
      </w:r>
      <w:r>
        <w:rPr>
          <w:rFonts w:eastAsia="微软雅黑" w:ascii="微软雅黑" w:hAnsi="微软雅黑"/>
          <w:b w:val="false"/>
          <w:sz w:val="20"/>
        </w:rPr>
        <w:t>/</w:t>
      </w:r>
      <w:r>
        <w:rPr>
          <w:rFonts w:ascii="微软雅黑" w:hAnsi="微软雅黑" w:eastAsia="微软雅黑"/>
          <w:b w:val="false"/>
          <w:sz w:val="20"/>
        </w:rPr>
        <w:t>查询</w:t>
      </w:r>
      <w:r>
        <w:rPr>
          <w:rFonts w:eastAsia="微软雅黑" w:ascii="微软雅黑" w:hAnsi="微软雅黑"/>
          <w:b w:val="false"/>
          <w:sz w:val="20"/>
        </w:rPr>
        <w:t>/</w:t>
      </w:r>
      <w:r>
        <w:rPr>
          <w:rFonts w:ascii="微软雅黑" w:hAnsi="微软雅黑" w:eastAsia="微软雅黑"/>
          <w:b w:val="false"/>
          <w:sz w:val="20"/>
        </w:rPr>
        <w:t>更新工单、多工具自动调用、异常重试降级、转人工兜底、邮件通知、</w:t>
      </w:r>
      <w:r>
        <w:rPr>
          <w:rFonts w:eastAsia="微软雅黑" w:ascii="微软雅黑" w:hAnsi="微软雅黑"/>
          <w:b w:val="false"/>
          <w:sz w:val="20"/>
        </w:rPr>
        <w:t>MCP</w:t>
      </w:r>
      <w:r>
        <w:rPr>
          <w:rFonts w:ascii="微软雅黑" w:hAnsi="微软雅黑" w:eastAsia="微软雅黑"/>
          <w:b w:val="false"/>
          <w:sz w:val="20"/>
        </w:rPr>
        <w:t>动态工具发现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简历写法：基于</w:t>
      </w:r>
      <w:r>
        <w:rPr>
          <w:rFonts w:eastAsia="微软雅黑" w:ascii="微软雅黑" w:hAnsi="微软雅黑"/>
          <w:b w:val="false"/>
          <w:sz w:val="20"/>
        </w:rPr>
        <w:t>Tool Calling</w:t>
      </w:r>
      <w:r>
        <w:rPr>
          <w:rFonts w:ascii="微软雅黑" w:hAnsi="微软雅黑" w:eastAsia="微软雅黑"/>
          <w:b w:val="false"/>
          <w:sz w:val="20"/>
        </w:rPr>
        <w:t>和</w:t>
      </w:r>
      <w:r>
        <w:rPr>
          <w:rFonts w:eastAsia="微软雅黑" w:ascii="微软雅黑" w:hAnsi="微软雅黑"/>
          <w:b w:val="false"/>
          <w:sz w:val="20"/>
        </w:rPr>
        <w:t>MCP</w:t>
      </w:r>
      <w:r>
        <w:rPr>
          <w:rFonts w:ascii="微软雅黑" w:hAnsi="微软雅黑" w:eastAsia="微软雅黑"/>
          <w:b w:val="false"/>
          <w:sz w:val="20"/>
        </w:rPr>
        <w:t>协议实现智能工单</w:t>
      </w:r>
      <w:r>
        <w:rPr>
          <w:rFonts w:eastAsia="微软雅黑" w:ascii="微软雅黑" w:hAnsi="微软雅黑"/>
          <w:b w:val="false"/>
          <w:sz w:val="20"/>
        </w:rPr>
        <w:t>Agent</w:t>
      </w:r>
      <w:r>
        <w:rPr>
          <w:rFonts w:ascii="微软雅黑" w:hAnsi="微软雅黑" w:eastAsia="微软雅黑"/>
          <w:b w:val="false"/>
          <w:sz w:val="20"/>
        </w:rPr>
        <w:t>，支持自然语言操作工单系统，工具调用准确率</w:t>
      </w:r>
      <w:r>
        <w:rPr>
          <w:rFonts w:eastAsia="微软雅黑" w:ascii="微软雅黑" w:hAnsi="微软雅黑"/>
          <w:b w:val="false"/>
          <w:sz w:val="20"/>
        </w:rPr>
        <w:t>90%+</w:t>
      </w:r>
      <w:r>
        <w:rPr>
          <w:rFonts w:ascii="微软雅黑" w:hAnsi="微软雅黑" w:eastAsia="微软雅黑"/>
          <w:b w:val="false"/>
          <w:sz w:val="20"/>
        </w:rPr>
        <w:t>，减少人工客服</w:t>
      </w:r>
      <w:r>
        <w:rPr>
          <w:rFonts w:eastAsia="微软雅黑" w:ascii="微软雅黑" w:hAnsi="微软雅黑"/>
          <w:b w:val="false"/>
          <w:sz w:val="20"/>
        </w:rPr>
        <w:t>60%</w:t>
      </w:r>
      <w:r>
        <w:rPr>
          <w:rFonts w:ascii="微软雅黑" w:hAnsi="微软雅黑" w:eastAsia="微软雅黑"/>
          <w:b w:val="false"/>
          <w:sz w:val="20"/>
        </w:rPr>
        <w:t>工作量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面试必讲</w:t>
      </w:r>
      <w:r>
        <w:rPr>
          <w:rFonts w:eastAsia="微软雅黑" w:ascii="微软雅黑" w:hAnsi="微软雅黑"/>
          <w:b w:val="false"/>
          <w:sz w:val="20"/>
        </w:rPr>
        <w:t>3</w:t>
      </w:r>
      <w:r>
        <w:rPr>
          <w:rFonts w:ascii="微软雅黑" w:hAnsi="微软雅黑" w:eastAsia="微软雅黑"/>
          <w:b w:val="false"/>
          <w:sz w:val="20"/>
        </w:rPr>
        <w:t>个坑：</w:t>
      </w:r>
      <w:r>
        <w:rPr>
          <w:rFonts w:eastAsia="微软雅黑" w:ascii="微软雅黑" w:hAnsi="微软雅黑"/>
          <w:b w:val="false"/>
          <w:sz w:val="20"/>
        </w:rPr>
        <w:t>1.</w:t>
      </w:r>
      <w:r>
        <w:rPr>
          <w:rFonts w:ascii="微软雅黑" w:hAnsi="微软雅黑" w:eastAsia="微软雅黑"/>
          <w:b w:val="false"/>
          <w:sz w:val="20"/>
        </w:rPr>
        <w:t>工具参数解析错误怎么处理；</w:t>
      </w:r>
      <w:r>
        <w:rPr>
          <w:rFonts w:eastAsia="微软雅黑" w:ascii="微软雅黑" w:hAnsi="微软雅黑"/>
          <w:b w:val="false"/>
          <w:sz w:val="20"/>
        </w:rPr>
        <w:t>2.MCP</w:t>
      </w:r>
      <w:r>
        <w:rPr>
          <w:rFonts w:ascii="微软雅黑" w:hAnsi="微软雅黑" w:eastAsia="微软雅黑"/>
          <w:b w:val="false"/>
          <w:sz w:val="20"/>
        </w:rPr>
        <w:t>动态工具发现的优势；</w:t>
      </w:r>
      <w:r>
        <w:rPr>
          <w:rFonts w:eastAsia="微软雅黑" w:ascii="微软雅黑" w:hAnsi="微软雅黑"/>
          <w:b w:val="false"/>
          <w:sz w:val="20"/>
        </w:rPr>
        <w:t>3.</w:t>
      </w:r>
      <w:r>
        <w:rPr>
          <w:rFonts w:ascii="微软雅黑" w:hAnsi="微软雅黑" w:eastAsia="微软雅黑"/>
          <w:b w:val="false"/>
          <w:sz w:val="20"/>
        </w:rPr>
        <w:t>工具调用失败的降级策略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rFonts w:ascii="微软雅黑" w:hAnsi="微软雅黑" w:eastAsia="微软雅黑"/>
          <w:b/>
          <w:color w:val="2E75B6"/>
          <w:sz w:val="26"/>
        </w:rPr>
        <w:t>项目</w:t>
      </w:r>
      <w:r>
        <w:rPr>
          <w:rFonts w:eastAsia="微软雅黑" w:ascii="微软雅黑" w:hAnsi="微软雅黑"/>
          <w:b/>
          <w:color w:val="2E75B6"/>
          <w:sz w:val="26"/>
        </w:rPr>
        <w:t>3</w:t>
      </w:r>
      <w:r>
        <w:rPr>
          <w:rFonts w:ascii="微软雅黑" w:hAnsi="微软雅黑" w:eastAsia="微软雅黑"/>
          <w:b/>
          <w:color w:val="2E75B6"/>
          <w:sz w:val="26"/>
        </w:rPr>
        <w:t>：多</w:t>
      </w:r>
      <w:r>
        <w:rPr>
          <w:rFonts w:eastAsia="微软雅黑" w:ascii="微软雅黑" w:hAnsi="微软雅黑"/>
          <w:b/>
          <w:color w:val="2E75B6"/>
          <w:sz w:val="26"/>
        </w:rPr>
        <w:t>Agent</w:t>
      </w:r>
      <w:r>
        <w:rPr>
          <w:rFonts w:ascii="微软雅黑" w:hAnsi="微软雅黑" w:eastAsia="微软雅黑"/>
          <w:b/>
          <w:color w:val="2E75B6"/>
          <w:sz w:val="26"/>
        </w:rPr>
        <w:t>协作系统（</w:t>
      </w:r>
      <w:r>
        <w:rPr>
          <w:rFonts w:eastAsia="微软雅黑" w:ascii="微软雅黑" w:hAnsi="微软雅黑"/>
          <w:b/>
          <w:color w:val="2E75B6"/>
          <w:sz w:val="26"/>
        </w:rPr>
        <w:t>Agent Workflow</w:t>
      </w:r>
      <w:r>
        <w:rPr>
          <w:rFonts w:ascii="微软雅黑" w:hAnsi="微软雅黑" w:eastAsia="微软雅黑"/>
          <w:b/>
          <w:color w:val="2E75B6"/>
          <w:sz w:val="26"/>
        </w:rPr>
        <w:t>）——</w:t>
      </w:r>
      <w:r>
        <w:rPr>
          <w:rFonts w:eastAsia="微软雅黑" w:ascii="微软雅黑" w:hAnsi="微软雅黑"/>
          <w:b/>
          <w:color w:val="2E75B6"/>
          <w:sz w:val="26"/>
        </w:rPr>
        <w:t>Day57-70</w:t>
      </w:r>
      <w:r>
        <w:rPr>
          <w:rFonts w:ascii="微软雅黑" w:hAnsi="微软雅黑" w:eastAsia="微软雅黑"/>
          <w:b/>
          <w:color w:val="2E75B6"/>
          <w:sz w:val="26"/>
        </w:rPr>
        <w:t>完成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技术栈：</w:t>
      </w:r>
      <w:r>
        <w:rPr>
          <w:rFonts w:eastAsia="微软雅黑" w:ascii="微软雅黑" w:hAnsi="微软雅黑"/>
          <w:b w:val="false"/>
          <w:sz w:val="20"/>
        </w:rPr>
        <w:t xml:space="preserve">AgentScope Java / LangChain4j + Spring AI + </w:t>
      </w:r>
      <w:r>
        <w:rPr>
          <w:rFonts w:ascii="微软雅黑" w:hAnsi="微软雅黑" w:eastAsia="微软雅黑"/>
          <w:b w:val="false"/>
          <w:sz w:val="20"/>
        </w:rPr>
        <w:t>多</w:t>
      </w:r>
      <w:r>
        <w:rPr>
          <w:rFonts w:eastAsia="微软雅黑" w:ascii="微软雅黑" w:hAnsi="微软雅黑"/>
          <w:b w:val="false"/>
          <w:sz w:val="20"/>
        </w:rPr>
        <w:t>Agent</w:t>
      </w:r>
      <w:r>
        <w:rPr>
          <w:rFonts w:ascii="微软雅黑" w:hAnsi="微软雅黑" w:eastAsia="微软雅黑"/>
          <w:b w:val="false"/>
          <w:sz w:val="20"/>
        </w:rPr>
        <w:t xml:space="preserve">编排 </w:t>
      </w:r>
      <w:r>
        <w:rPr>
          <w:rFonts w:eastAsia="微软雅黑" w:ascii="微软雅黑" w:hAnsi="微软雅黑"/>
          <w:b w:val="false"/>
          <w:sz w:val="20"/>
        </w:rPr>
        <w:t xml:space="preserve">+ </w:t>
      </w:r>
      <w:r>
        <w:rPr>
          <w:rFonts w:ascii="微软雅黑" w:hAnsi="微软雅黑" w:eastAsia="微软雅黑"/>
          <w:b w:val="false"/>
          <w:sz w:val="20"/>
        </w:rPr>
        <w:t>工作流引擎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核心功能：用户意图识别→路由到对应专家</w:t>
      </w:r>
      <w:r>
        <w:rPr>
          <w:rFonts w:eastAsia="微软雅黑" w:ascii="微软雅黑" w:hAnsi="微软雅黑"/>
          <w:b w:val="false"/>
          <w:sz w:val="20"/>
        </w:rPr>
        <w:t>Agent→</w:t>
      </w:r>
      <w:r>
        <w:rPr>
          <w:rFonts w:ascii="微软雅黑" w:hAnsi="微软雅黑" w:eastAsia="微软雅黑"/>
          <w:b w:val="false"/>
          <w:sz w:val="20"/>
        </w:rPr>
        <w:t>多</w:t>
      </w:r>
      <w:r>
        <w:rPr>
          <w:rFonts w:eastAsia="微软雅黑" w:ascii="微软雅黑" w:hAnsi="微软雅黑"/>
          <w:b w:val="false"/>
          <w:sz w:val="20"/>
        </w:rPr>
        <w:t>Agent</w:t>
      </w:r>
      <w:r>
        <w:rPr>
          <w:rFonts w:ascii="微软雅黑" w:hAnsi="微软雅黑" w:eastAsia="微软雅黑"/>
          <w:b w:val="false"/>
          <w:sz w:val="20"/>
        </w:rPr>
        <w:t>协作完成复杂任务→结果聚合返回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简历写法：设计并实现多</w:t>
      </w:r>
      <w:r>
        <w:rPr>
          <w:rFonts w:eastAsia="微软雅黑" w:ascii="微软雅黑" w:hAnsi="微软雅黑"/>
          <w:b w:val="false"/>
          <w:sz w:val="20"/>
        </w:rPr>
        <w:t>Agent</w:t>
      </w:r>
      <w:r>
        <w:rPr>
          <w:rFonts w:ascii="微软雅黑" w:hAnsi="微软雅黑" w:eastAsia="微软雅黑"/>
          <w:b w:val="false"/>
          <w:sz w:val="20"/>
        </w:rPr>
        <w:t>协作工作流系统，支持</w:t>
      </w:r>
      <w:r>
        <w:rPr>
          <w:rFonts w:eastAsia="微软雅黑" w:ascii="微软雅黑" w:hAnsi="微软雅黑"/>
          <w:b w:val="false"/>
          <w:sz w:val="20"/>
        </w:rPr>
        <w:t>3</w:t>
      </w:r>
      <w:r>
        <w:rPr>
          <w:rFonts w:ascii="微软雅黑" w:hAnsi="微软雅黑" w:eastAsia="微软雅黑"/>
          <w:b w:val="false"/>
          <w:sz w:val="20"/>
        </w:rPr>
        <w:t>种角色</w:t>
      </w:r>
      <w:r>
        <w:rPr>
          <w:rFonts w:eastAsia="微软雅黑" w:ascii="微软雅黑" w:hAnsi="微软雅黑"/>
          <w:b w:val="false"/>
          <w:sz w:val="20"/>
        </w:rPr>
        <w:t>Agent</w:t>
      </w:r>
      <w:r>
        <w:rPr>
          <w:rFonts w:ascii="微软雅黑" w:hAnsi="微软雅黑" w:eastAsia="微软雅黑"/>
          <w:b w:val="false"/>
          <w:sz w:val="20"/>
        </w:rPr>
        <w:t>分工协作，完成复杂用户请求的端到端处理，任务完成率提升</w:t>
      </w:r>
      <w:r>
        <w:rPr>
          <w:rFonts w:eastAsia="微软雅黑" w:ascii="微软雅黑" w:hAnsi="微软雅黑"/>
          <w:b w:val="false"/>
          <w:sz w:val="20"/>
        </w:rPr>
        <w:t>40%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0"/>
        </w:rPr>
        <w:t>面试必讲</w:t>
      </w:r>
      <w:r>
        <w:rPr>
          <w:rFonts w:eastAsia="微软雅黑" w:ascii="微软雅黑" w:hAnsi="微软雅黑"/>
          <w:b w:val="false"/>
          <w:sz w:val="20"/>
        </w:rPr>
        <w:t>3</w:t>
      </w:r>
      <w:r>
        <w:rPr>
          <w:rFonts w:ascii="微软雅黑" w:hAnsi="微软雅黑" w:eastAsia="微软雅黑"/>
          <w:b w:val="false"/>
          <w:sz w:val="20"/>
        </w:rPr>
        <w:t>个坑：</w:t>
      </w:r>
      <w:r>
        <w:rPr>
          <w:rFonts w:eastAsia="微软雅黑" w:ascii="微软雅黑" w:hAnsi="微软雅黑"/>
          <w:b w:val="false"/>
          <w:sz w:val="20"/>
        </w:rPr>
        <w:t>1.Agent</w:t>
      </w:r>
      <w:r>
        <w:rPr>
          <w:rFonts w:ascii="微软雅黑" w:hAnsi="微软雅黑" w:eastAsia="微软雅黑"/>
          <w:b w:val="false"/>
          <w:sz w:val="20"/>
        </w:rPr>
        <w:t>间状态怎么传递；</w:t>
      </w:r>
      <w:r>
        <w:rPr>
          <w:rFonts w:eastAsia="微软雅黑" w:ascii="微软雅黑" w:hAnsi="微软雅黑"/>
          <w:b w:val="false"/>
          <w:sz w:val="20"/>
        </w:rPr>
        <w:t>2.</w:t>
      </w:r>
      <w:r>
        <w:rPr>
          <w:rFonts w:ascii="微软雅黑" w:hAnsi="微软雅黑" w:eastAsia="微软雅黑"/>
          <w:b w:val="false"/>
          <w:sz w:val="20"/>
        </w:rPr>
        <w:t>多</w:t>
      </w:r>
      <w:r>
        <w:rPr>
          <w:rFonts w:eastAsia="微软雅黑" w:ascii="微软雅黑" w:hAnsi="微软雅黑"/>
          <w:b w:val="false"/>
          <w:sz w:val="20"/>
        </w:rPr>
        <w:t>Agent</w:t>
      </w:r>
      <w:r>
        <w:rPr>
          <w:rFonts w:ascii="微软雅黑" w:hAnsi="微软雅黑" w:eastAsia="微软雅黑"/>
          <w:b w:val="false"/>
          <w:sz w:val="20"/>
        </w:rPr>
        <w:t>冲突怎么解决；</w:t>
      </w:r>
      <w:r>
        <w:rPr>
          <w:rFonts w:eastAsia="微软雅黑" w:ascii="微软雅黑" w:hAnsi="微软雅黑"/>
          <w:b w:val="false"/>
          <w:sz w:val="20"/>
        </w:rPr>
        <w:t>3.</w:t>
      </w:r>
      <w:r>
        <w:rPr>
          <w:rFonts w:ascii="微软雅黑" w:hAnsi="微软雅黑" w:eastAsia="微软雅黑"/>
          <w:b w:val="false"/>
          <w:sz w:val="20"/>
        </w:rPr>
        <w:t>工作流终止条件怎么设计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七、里程碑验收标准</w:t>
      </w:r>
    </w:p>
    <w:tbl>
      <w:tblPr>
        <w:tblStyle w:val="TableGrid"/>
        <w:tblW w:w="864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里程碑</w:t>
            </w:r>
          </w:p>
        </w:tc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时间点</w:t>
            </w:r>
          </w:p>
        </w:tc>
        <w:tc>
          <w:tcPr>
            <w:tcW w:w="2880" w:type="dxa"/>
            <w:tcBorders/>
            <w:shd w:fill="2E75B6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/>
                <w:color w:val="FFFFFF"/>
                <w:kern w:val="0"/>
                <w:sz w:val="20"/>
                <w:szCs w:val="22"/>
                <w:lang w:val="en-US" w:eastAsia="en-US" w:bidi="ar-SA"/>
              </w:rPr>
              <w:t>必须达成的验收标准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M1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Day14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Java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基础过完一遍、简历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v1.0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完成、环境搭建完毕、监督机制正常运行、至少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14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次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commit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M2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Day28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Spring AI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核心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API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掌握、跑通第一个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AI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对话程序、简历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v2.0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更新、第一批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份简历投出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M3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Day42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RAG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完整掌握、项目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公网上线、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GitHub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开源完成、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RAG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八股全讲得出、累计投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份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M4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Day56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Tool Calling+MCP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掌握、项目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2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公网上线、开始有面试邀约、累计投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60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份简历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M5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Day70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Agent Workflow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掌握、项目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公网上线、三个项目全部开源、累计投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100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份、至少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3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次面试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M6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Day84</w:t>
            </w:r>
          </w:p>
        </w:tc>
        <w:tc>
          <w:tcPr>
            <w:tcW w:w="288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生产级工程化改造完成、简历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v3.0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最终版、所有面试题能流畅讲完、至少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5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次面试</w:t>
            </w:r>
          </w:p>
        </w:tc>
      </w:tr>
      <w:tr>
        <w:trPr/>
        <w:tc>
          <w:tcPr>
            <w:tcW w:w="2880" w:type="dxa"/>
            <w:tcBorders/>
            <w:shd w:fill="E2EFD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M7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（上岸）</w:t>
            </w:r>
          </w:p>
        </w:tc>
        <w:tc>
          <w:tcPr>
            <w:tcW w:w="2880" w:type="dxa"/>
            <w:tcBorders/>
            <w:shd w:fill="E2EFD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Day90</w:t>
            </w:r>
          </w:p>
        </w:tc>
        <w:tc>
          <w:tcPr>
            <w:tcW w:w="2880" w:type="dxa"/>
            <w:tcBorders/>
            <w:shd w:fill="E2EFDA"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拿到至少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个满意的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Java AI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开发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Offer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，重庆≥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14K/</w:t>
            </w:r>
            <w:r>
              <w:rPr>
                <w:rFonts w:ascii="微软雅黑" w:hAnsi="微软雅黑" w:cs="" w:eastAsia="微软雅黑"/>
                <w:b w:val="false"/>
                <w:kern w:val="0"/>
                <w:sz w:val="20"/>
                <w:szCs w:val="22"/>
                <w:lang w:val="en-US" w:eastAsia="en-US" w:bidi="ar-SA"/>
              </w:rPr>
              <w:t>成都≥</w:t>
            </w:r>
            <w:r>
              <w:rPr>
                <w:rFonts w:eastAsia="微软雅黑" w:cs="" w:ascii="微软雅黑" w:hAnsi="微软雅黑"/>
                <w:b w:val="false"/>
                <w:kern w:val="0"/>
                <w:sz w:val="20"/>
                <w:szCs w:val="22"/>
                <w:lang w:val="en-US" w:eastAsia="en-US" w:bidi="ar-SA"/>
              </w:rPr>
              <w:t>16K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八、止损方案：不是失败，是务实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如果到</w:t>
      </w:r>
      <w:r>
        <w:rPr>
          <w:rFonts w:eastAsia="微软雅黑" w:ascii="微软雅黑" w:hAnsi="微软雅黑"/>
          <w:b w:val="false"/>
          <w:sz w:val="22"/>
        </w:rPr>
        <w:t>Day60</w:t>
      </w:r>
      <w:r>
        <w:rPr>
          <w:rFonts w:ascii="微软雅黑" w:hAnsi="微软雅黑" w:eastAsia="微软雅黑"/>
          <w:b w:val="false"/>
          <w:sz w:val="22"/>
        </w:rPr>
        <w:t>（第</w:t>
      </w:r>
      <w:r>
        <w:rPr>
          <w:rFonts w:eastAsia="微软雅黑" w:ascii="微软雅黑" w:hAnsi="微软雅黑"/>
          <w:b w:val="false"/>
          <w:sz w:val="22"/>
        </w:rPr>
        <w:t>8</w:t>
      </w:r>
      <w:r>
        <w:rPr>
          <w:rFonts w:ascii="微软雅黑" w:hAnsi="微软雅黑" w:eastAsia="微软雅黑"/>
          <w:b w:val="false"/>
          <w:sz w:val="22"/>
        </w:rPr>
        <w:t>周结束），累计投了</w:t>
      </w:r>
      <w:r>
        <w:rPr>
          <w:rFonts w:eastAsia="微软雅黑" w:ascii="微软雅黑" w:hAnsi="微软雅黑"/>
          <w:b w:val="false"/>
          <w:sz w:val="22"/>
        </w:rPr>
        <w:t>80</w:t>
      </w:r>
      <w:r>
        <w:rPr>
          <w:rFonts w:ascii="微软雅黑" w:hAnsi="微软雅黑" w:eastAsia="微软雅黑"/>
          <w:b w:val="false"/>
          <w:sz w:val="22"/>
        </w:rPr>
        <w:t>份简历但一个面试邀约都没有，说明定位可能过高，立即启动止损：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简历改成「</w:t>
      </w:r>
      <w:r>
        <w:rPr>
          <w:rFonts w:eastAsia="微软雅黑" w:ascii="微软雅黑" w:hAnsi="微软雅黑"/>
          <w:b w:val="false"/>
          <w:sz w:val="22"/>
        </w:rPr>
        <w:t>Java</w:t>
      </w:r>
      <w:r>
        <w:rPr>
          <w:rFonts w:ascii="微软雅黑" w:hAnsi="微软雅黑" w:eastAsia="微软雅黑"/>
          <w:b w:val="false"/>
          <w:sz w:val="22"/>
        </w:rPr>
        <w:t>后端开发」版本，弱化</w:t>
      </w:r>
      <w:r>
        <w:rPr>
          <w:rFonts w:eastAsia="微软雅黑" w:ascii="微软雅黑" w:hAnsi="微软雅黑"/>
          <w:b w:val="false"/>
          <w:sz w:val="22"/>
        </w:rPr>
        <w:t>AI</w:t>
      </w:r>
      <w:r>
        <w:rPr>
          <w:rFonts w:ascii="微软雅黑" w:hAnsi="微软雅黑" w:eastAsia="微软雅黑"/>
          <w:b w:val="false"/>
          <w:sz w:val="22"/>
        </w:rPr>
        <w:t>，突出</w:t>
      </w:r>
      <w:r>
        <w:rPr>
          <w:rFonts w:eastAsia="微软雅黑" w:ascii="微软雅黑" w:hAnsi="微软雅黑"/>
          <w:b w:val="false"/>
          <w:sz w:val="22"/>
        </w:rPr>
        <w:t>4</w:t>
      </w:r>
      <w:r>
        <w:rPr>
          <w:rFonts w:ascii="微软雅黑" w:hAnsi="微软雅黑" w:eastAsia="微软雅黑"/>
          <w:b w:val="false"/>
          <w:sz w:val="22"/>
        </w:rPr>
        <w:t>年</w:t>
      </w:r>
      <w:r>
        <w:rPr>
          <w:rFonts w:eastAsia="微软雅黑" w:ascii="微软雅黑" w:hAnsi="微软雅黑"/>
          <w:b w:val="false"/>
          <w:sz w:val="22"/>
        </w:rPr>
        <w:t>Java</w:t>
      </w:r>
      <w:r>
        <w:rPr>
          <w:rFonts w:ascii="微软雅黑" w:hAnsi="微软雅黑" w:eastAsia="微软雅黑"/>
          <w:b w:val="false"/>
          <w:sz w:val="22"/>
        </w:rPr>
        <w:t>经验和</w:t>
      </w:r>
      <w:r>
        <w:rPr>
          <w:rFonts w:eastAsia="微软雅黑" w:ascii="微软雅黑" w:hAnsi="微软雅黑"/>
          <w:b w:val="false"/>
          <w:sz w:val="22"/>
        </w:rPr>
        <w:t>Spring Cloud</w:t>
      </w:r>
      <w:r>
        <w:rPr>
          <w:rFonts w:ascii="微软雅黑" w:hAnsi="微软雅黑" w:eastAsia="微软雅黑"/>
          <w:b w:val="false"/>
          <w:sz w:val="22"/>
        </w:rPr>
        <w:t>项目经验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投递方向调整为：银行科技子公司、制造业数字化、传统企业</w:t>
      </w:r>
      <w:r>
        <w:rPr>
          <w:rFonts w:eastAsia="微软雅黑" w:ascii="微软雅黑" w:hAnsi="微软雅黑"/>
          <w:b w:val="false"/>
          <w:sz w:val="22"/>
        </w:rPr>
        <w:t>IT</w:t>
      </w:r>
      <w:r>
        <w:rPr>
          <w:rFonts w:ascii="微软雅黑" w:hAnsi="微软雅黑" w:eastAsia="微软雅黑"/>
          <w:b w:val="false"/>
          <w:sz w:val="22"/>
        </w:rPr>
        <w:t>、国企信息化岗，接受重庆</w:t>
      </w:r>
      <w:r>
        <w:rPr>
          <w:rFonts w:eastAsia="微软雅黑" w:ascii="微软雅黑" w:hAnsi="微软雅黑"/>
          <w:b w:val="false"/>
          <w:sz w:val="22"/>
        </w:rPr>
        <w:t>12-16K</w:t>
      </w:r>
      <w:r>
        <w:rPr>
          <w:rFonts w:ascii="微软雅黑" w:hAnsi="微软雅黑" w:eastAsia="微软雅黑"/>
          <w:b w:val="false"/>
          <w:sz w:val="22"/>
        </w:rPr>
        <w:t>先上岸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先入职覆盖空窗期，</w:t>
      </w:r>
      <w:r>
        <w:rPr>
          <w:rFonts w:eastAsia="微软雅黑" w:ascii="微软雅黑" w:hAnsi="微软雅黑"/>
          <w:b w:val="false"/>
          <w:sz w:val="22"/>
        </w:rPr>
        <w:t>AI</w:t>
      </w:r>
      <w:r>
        <w:rPr>
          <w:rFonts w:ascii="微软雅黑" w:hAnsi="微软雅黑" w:eastAsia="微软雅黑"/>
          <w:b w:val="false"/>
          <w:sz w:val="22"/>
        </w:rPr>
        <w:t>能力作为加分项在工作中继续深化，入职</w:t>
      </w:r>
      <w:r>
        <w:rPr>
          <w:rFonts w:eastAsia="微软雅黑" w:ascii="微软雅黑" w:hAnsi="微软雅黑"/>
          <w:b w:val="false"/>
          <w:sz w:val="22"/>
        </w:rPr>
        <w:t>6</w:t>
      </w:r>
      <w:r>
        <w:rPr>
          <w:rFonts w:ascii="微软雅黑" w:hAnsi="微软雅黑" w:eastAsia="微软雅黑"/>
          <w:b w:val="false"/>
          <w:sz w:val="22"/>
        </w:rPr>
        <w:t>个月后再跳更好的</w:t>
      </w:r>
      <w:r>
        <w:rPr>
          <w:rFonts w:eastAsia="微软雅黑" w:ascii="微软雅黑" w:hAnsi="微软雅黑"/>
          <w:b w:val="false"/>
          <w:sz w:val="22"/>
        </w:rPr>
        <w:t>AI</w:t>
      </w:r>
      <w:r>
        <w:rPr>
          <w:rFonts w:ascii="微软雅黑" w:hAnsi="微软雅黑" w:eastAsia="微软雅黑"/>
          <w:b w:val="false"/>
          <w:sz w:val="22"/>
        </w:rPr>
        <w:t>岗</w:t>
      </w:r>
    </w:p>
    <w:p>
      <w:pPr>
        <w:pStyle w:val="Normal"/>
        <w:rPr/>
      </w:pPr>
      <w:r>
        <w:rPr>
          <w:rFonts w:ascii="微软雅黑" w:hAnsi="微软雅黑" w:eastAsia="微软雅黑"/>
          <w:b/>
          <w:sz w:val="22"/>
        </w:rPr>
        <w:t>核心原则：存活优先于完美，先回到职场、现金流和履历连续性比什么都重要。上岸了就不是</w:t>
      </w:r>
      <w:r>
        <w:rPr>
          <w:rFonts w:eastAsia="微软雅黑" w:ascii="微软雅黑" w:hAnsi="微软雅黑"/>
          <w:b/>
          <w:sz w:val="22"/>
        </w:rPr>
        <w:t>gap</w:t>
      </w:r>
      <w:r>
        <w:rPr>
          <w:rFonts w:ascii="微软雅黑" w:hAnsi="微软雅黑" w:eastAsia="微软雅黑"/>
          <w:b/>
          <w:sz w:val="22"/>
        </w:rPr>
        <w:t>了。</w:t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九、</w:t>
      </w:r>
      <w:r>
        <w:rPr>
          <w:rFonts w:eastAsia="微软雅黑" w:ascii="微软雅黑" w:hAnsi="微软雅黑"/>
          <w:b/>
          <w:color w:val="1F4E79"/>
          <w:sz w:val="32"/>
        </w:rPr>
        <w:t>20</w:t>
      </w:r>
      <w:r>
        <w:rPr>
          <w:rFonts w:ascii="微软雅黑" w:hAnsi="微软雅黑" w:eastAsia="微软雅黑"/>
          <w:b/>
          <w:color w:val="1F4E79"/>
          <w:sz w:val="32"/>
        </w:rPr>
        <w:t>万存款资金规划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学习与服务器费用：约</w:t>
      </w:r>
      <w:r>
        <w:rPr>
          <w:rFonts w:eastAsia="微软雅黑" w:ascii="微软雅黑" w:hAnsi="微软雅黑"/>
          <w:b w:val="false"/>
          <w:sz w:val="22"/>
        </w:rPr>
        <w:t>5000</w:t>
      </w:r>
      <w:r>
        <w:rPr>
          <w:rFonts w:ascii="微软雅黑" w:hAnsi="微软雅黑" w:eastAsia="微软雅黑"/>
          <w:b w:val="false"/>
          <w:sz w:val="22"/>
        </w:rPr>
        <w:t>元（云服务器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个月约</w:t>
      </w:r>
      <w:r>
        <w:rPr>
          <w:rFonts w:eastAsia="微软雅黑" w:ascii="微软雅黑" w:hAnsi="微软雅黑"/>
          <w:b w:val="false"/>
          <w:sz w:val="22"/>
        </w:rPr>
        <w:t>1000</w:t>
      </w:r>
      <w:r>
        <w:rPr>
          <w:rFonts w:ascii="微软雅黑" w:hAnsi="微软雅黑" w:eastAsia="微软雅黑"/>
          <w:b w:val="false"/>
          <w:sz w:val="22"/>
        </w:rPr>
        <w:t>、</w:t>
      </w:r>
      <w:r>
        <w:rPr>
          <w:rFonts w:eastAsia="微软雅黑" w:ascii="微软雅黑" w:hAnsi="微软雅黑"/>
          <w:b w:val="false"/>
          <w:sz w:val="22"/>
        </w:rPr>
        <w:t>API</w:t>
      </w:r>
      <w:r>
        <w:rPr>
          <w:rFonts w:ascii="微软雅黑" w:hAnsi="微软雅黑" w:eastAsia="微软雅黑"/>
          <w:b w:val="false"/>
          <w:sz w:val="22"/>
        </w:rPr>
        <w:t>调用费约</w:t>
      </w:r>
      <w:r>
        <w:rPr>
          <w:rFonts w:eastAsia="微软雅黑" w:ascii="微软雅黑" w:hAnsi="微软雅黑"/>
          <w:b w:val="false"/>
          <w:sz w:val="22"/>
        </w:rPr>
        <w:t>1000</w:t>
      </w:r>
      <w:r>
        <w:rPr>
          <w:rFonts w:ascii="微软雅黑" w:hAnsi="微软雅黑" w:eastAsia="微软雅黑"/>
          <w:b w:val="false"/>
          <w:sz w:val="22"/>
        </w:rPr>
        <w:t>、其他</w:t>
      </w:r>
      <w:r>
        <w:rPr>
          <w:rFonts w:eastAsia="微软雅黑" w:ascii="微软雅黑" w:hAnsi="微软雅黑"/>
          <w:b w:val="false"/>
          <w:sz w:val="22"/>
        </w:rPr>
        <w:t>3000</w:t>
      </w:r>
      <w:r>
        <w:rPr>
          <w:rFonts w:ascii="微软雅黑" w:hAnsi="微软雅黑" w:eastAsia="微软雅黑"/>
          <w:b w:val="false"/>
          <w:sz w:val="22"/>
        </w:rPr>
        <w:t>，</w:t>
      </w:r>
      <w:r>
        <w:rPr>
          <w:rFonts w:eastAsia="微软雅黑" w:ascii="微软雅黑" w:hAnsi="微软雅黑"/>
          <w:b w:val="false"/>
          <w:sz w:val="22"/>
        </w:rPr>
        <w:t>CKA</w:t>
      </w:r>
      <w:r>
        <w:rPr>
          <w:rFonts w:ascii="微软雅黑" w:hAnsi="微软雅黑" w:eastAsia="微软雅黑"/>
          <w:b w:val="false"/>
          <w:sz w:val="22"/>
        </w:rPr>
        <w:t>考试费</w:t>
      </w:r>
      <w:r>
        <w:rPr>
          <w:rFonts w:eastAsia="微软雅黑" w:ascii="微软雅黑" w:hAnsi="微软雅黑"/>
          <w:b w:val="false"/>
          <w:sz w:val="22"/>
        </w:rPr>
        <w:t>2400</w:t>
      </w:r>
      <w:r>
        <w:rPr>
          <w:rFonts w:ascii="微软雅黑" w:hAnsi="微软雅黑" w:eastAsia="微软雅黑"/>
          <w:b w:val="false"/>
          <w:sz w:val="22"/>
        </w:rPr>
        <w:t>可选）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生活费用：约</w:t>
      </w:r>
      <w:r>
        <w:rPr>
          <w:rFonts w:eastAsia="微软雅黑" w:ascii="微软雅黑" w:hAnsi="微软雅黑"/>
          <w:b w:val="false"/>
          <w:sz w:val="22"/>
        </w:rPr>
        <w:t>3</w:t>
      </w:r>
      <w:r>
        <w:rPr>
          <w:rFonts w:ascii="微软雅黑" w:hAnsi="微软雅黑" w:eastAsia="微软雅黑"/>
          <w:b w:val="false"/>
          <w:sz w:val="22"/>
        </w:rPr>
        <w:t>万（重庆</w:t>
      </w:r>
      <w:r>
        <w:rPr>
          <w:rFonts w:eastAsia="微软雅黑" w:ascii="微软雅黑" w:hAnsi="微软雅黑"/>
          <w:b w:val="false"/>
          <w:sz w:val="22"/>
        </w:rPr>
        <w:t>/</w:t>
      </w:r>
      <w:r>
        <w:rPr>
          <w:rFonts w:ascii="微软雅黑" w:hAnsi="微软雅黑" w:eastAsia="微软雅黑"/>
          <w:b w:val="false"/>
          <w:sz w:val="22"/>
        </w:rPr>
        <w:t>成都每月</w:t>
      </w:r>
      <w:r>
        <w:rPr>
          <w:rFonts w:eastAsia="微软雅黑" w:ascii="微软雅黑" w:hAnsi="微软雅黑"/>
          <w:b w:val="false"/>
          <w:sz w:val="22"/>
        </w:rPr>
        <w:t>3000-4000</w:t>
      </w:r>
      <w:r>
        <w:rPr>
          <w:rFonts w:ascii="微软雅黑" w:hAnsi="微软雅黑" w:eastAsia="微软雅黑"/>
          <w:b w:val="false"/>
          <w:sz w:val="22"/>
        </w:rPr>
        <w:t>，</w:t>
      </w:r>
      <w:r>
        <w:rPr>
          <w:rFonts w:eastAsia="微软雅黑" w:ascii="微软雅黑" w:hAnsi="微软雅黑"/>
          <w:b w:val="false"/>
          <w:sz w:val="22"/>
        </w:rPr>
        <w:t>9</w:t>
      </w:r>
      <w:r>
        <w:rPr>
          <w:rFonts w:ascii="微软雅黑" w:hAnsi="微软雅黑" w:eastAsia="微软雅黑"/>
          <w:b w:val="false"/>
          <w:sz w:val="22"/>
        </w:rPr>
        <w:t>个月覆盖到入职后第一个月发工资）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保证金储备：</w:t>
      </w:r>
      <w:r>
        <w:rPr>
          <w:rFonts w:eastAsia="微软雅黑" w:ascii="微软雅黑" w:hAnsi="微软雅黑"/>
          <w:b w:val="false"/>
          <w:sz w:val="22"/>
        </w:rPr>
        <w:t>6500</w:t>
      </w:r>
      <w:r>
        <w:rPr>
          <w:rFonts w:ascii="微软雅黑" w:hAnsi="微软雅黑" w:eastAsia="微软雅黑"/>
          <w:b w:val="false"/>
          <w:sz w:val="22"/>
        </w:rPr>
        <w:t>元（每周</w:t>
      </w:r>
      <w:r>
        <w:rPr>
          <w:rFonts w:eastAsia="微软雅黑" w:ascii="微软雅黑" w:hAnsi="微软雅黑"/>
          <w:b w:val="false"/>
          <w:sz w:val="22"/>
        </w:rPr>
        <w:t>500×13</w:t>
      </w:r>
      <w:r>
        <w:rPr>
          <w:rFonts w:ascii="微软雅黑" w:hAnsi="微软雅黑" w:eastAsia="微软雅黑"/>
          <w:b w:val="false"/>
          <w:sz w:val="22"/>
        </w:rPr>
        <w:t>周，完成大部分会返还）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应急储备金：</w:t>
      </w:r>
      <w:r>
        <w:rPr>
          <w:rFonts w:eastAsia="微软雅黑" w:ascii="微软雅黑" w:hAnsi="微软雅黑"/>
          <w:b w:val="false"/>
          <w:sz w:val="22"/>
        </w:rPr>
        <w:t>10</w:t>
      </w:r>
      <w:r>
        <w:rPr>
          <w:rFonts w:ascii="微软雅黑" w:hAnsi="微软雅黑" w:eastAsia="微软雅黑"/>
          <w:b w:val="false"/>
          <w:sz w:val="22"/>
        </w:rPr>
        <w:t>万（存定期，绝对不动）</w:t>
      </w:r>
    </w:p>
    <w:p>
      <w:pPr>
        <w:pStyle w:val="ListBullet"/>
        <w:numPr>
          <w:ilvl w:val="0"/>
          <w:numId w:val="1"/>
        </w:numPr>
        <w:rPr/>
      </w:pPr>
      <w:r>
        <w:rPr>
          <w:rFonts w:ascii="微软雅黑" w:hAnsi="微软雅黑" w:eastAsia="微软雅黑"/>
          <w:b w:val="false"/>
          <w:sz w:val="22"/>
        </w:rPr>
        <w:t>机动备用金：约</w:t>
      </w:r>
      <w:r>
        <w:rPr>
          <w:rFonts w:eastAsia="微软雅黑" w:ascii="微软雅黑" w:hAnsi="微软雅黑"/>
          <w:b w:val="false"/>
          <w:sz w:val="22"/>
        </w:rPr>
        <w:t>5.85</w:t>
      </w:r>
      <w:r>
        <w:rPr>
          <w:rFonts w:ascii="微软雅黑" w:hAnsi="微软雅黑" w:eastAsia="微软雅黑"/>
          <w:b w:val="false"/>
          <w:sz w:val="22"/>
        </w:rPr>
        <w:t>万（面试差旅、入职周转、突发情况）</w:t>
      </w:r>
    </w:p>
    <w:p>
      <w:pPr>
        <w:pStyle w:val="Normal"/>
        <w:rPr/>
      </w:pPr>
      <w:r>
        <w:rPr>
          <w:rFonts w:ascii="微软雅黑" w:hAnsi="微软雅黑" w:eastAsia="微软雅黑"/>
          <w:b/>
          <w:sz w:val="22"/>
        </w:rPr>
        <w:t>总花费控制在</w:t>
      </w:r>
      <w:r>
        <w:rPr>
          <w:rFonts w:eastAsia="微软雅黑" w:ascii="微软雅黑" w:hAnsi="微软雅黑"/>
          <w:b/>
          <w:sz w:val="22"/>
        </w:rPr>
        <w:t>4</w:t>
      </w:r>
      <w:r>
        <w:rPr>
          <w:rFonts w:ascii="微软雅黑" w:hAnsi="微软雅黑" w:eastAsia="微软雅黑"/>
          <w:b/>
          <w:sz w:val="22"/>
        </w:rPr>
        <w:t>万以内，你完全不需要去培训贷，也不需要动老本。</w:t>
      </w:r>
    </w:p>
    <w:p>
      <w:pPr>
        <w:pStyle w:val="Heading1"/>
        <w:rPr/>
      </w:pPr>
      <w:r>
        <w:rPr>
          <w:rFonts w:ascii="微软雅黑" w:hAnsi="微软雅黑" w:eastAsia="微软雅黑"/>
          <w:b/>
          <w:color w:val="1F4E79"/>
          <w:sz w:val="32"/>
        </w:rPr>
        <w:t>写在最后</w:t>
      </w:r>
    </w:p>
    <w:p>
      <w:pPr>
        <w:pStyle w:val="Normal"/>
        <w:rPr/>
      </w:pPr>
      <w:r>
        <w:rPr>
          <w:rFonts w:ascii="微软雅黑" w:hAnsi="微软雅黑" w:eastAsia="微软雅黑"/>
          <w:b w:val="false"/>
          <w:sz w:val="22"/>
        </w:rPr>
        <w:t>这份计划没有任何鸡汤，只有冰冷的规则和明确的每日任务。你不需要有超强的意志力，你只需要——每天早上坐到电脑前，打开</w:t>
      </w:r>
      <w:r>
        <w:rPr>
          <w:rFonts w:eastAsia="微软雅黑" w:ascii="微软雅黑" w:hAnsi="微软雅黑"/>
          <w:b w:val="false"/>
          <w:sz w:val="22"/>
        </w:rPr>
        <w:t>AI</w:t>
      </w:r>
      <w:r>
        <w:rPr>
          <w:rFonts w:ascii="微软雅黑" w:hAnsi="微软雅黑" w:eastAsia="微软雅黑"/>
          <w:b w:val="false"/>
          <w:sz w:val="22"/>
        </w:rPr>
        <w:t>督学，按照这张表一项一项打勾，做完一项划掉一项。</w:t>
      </w:r>
    </w:p>
    <w:p>
      <w:pPr>
        <w:pStyle w:val="Normal"/>
        <w:rPr/>
      </w:pPr>
      <w:r>
        <w:rPr>
          <w:rFonts w:eastAsia="微软雅黑" w:ascii="微软雅黑" w:hAnsi="微软雅黑"/>
          <w:b w:val="false"/>
          <w:sz w:val="22"/>
        </w:rPr>
        <w:t>90</w:t>
      </w:r>
      <w:r>
        <w:rPr>
          <w:rFonts w:ascii="微软雅黑" w:hAnsi="微软雅黑" w:eastAsia="微软雅黑"/>
          <w:b w:val="false"/>
          <w:sz w:val="22"/>
        </w:rPr>
        <w:t>天之后，你会有三个可以拿得出手的开源项目，会有流畅的技术表达能力，会有一份不再尴尬的简历，最关键的是——你会重新回到牌桌上。</w:t>
      </w:r>
    </w:p>
    <w:p>
      <w:pPr>
        <w:pStyle w:val="Normal"/>
        <w:rPr/>
      </w:pPr>
      <w:r>
        <w:rPr>
          <w:rFonts w:eastAsia="微软雅黑" w:ascii="微软雅黑" w:hAnsi="微软雅黑"/>
          <w:b w:val="false"/>
          <w:sz w:val="22"/>
        </w:rPr>
        <w:t>29</w:t>
      </w:r>
      <w:r>
        <w:rPr>
          <w:rFonts w:ascii="微软雅黑" w:hAnsi="微软雅黑" w:eastAsia="微软雅黑"/>
          <w:b w:val="false"/>
          <w:sz w:val="22"/>
        </w:rPr>
        <w:t>岁一点都不晚。</w:t>
      </w:r>
      <w:r>
        <w:rPr>
          <w:rFonts w:eastAsia="微软雅黑" w:ascii="微软雅黑" w:hAnsi="微软雅黑"/>
          <w:b w:val="false"/>
          <w:sz w:val="22"/>
        </w:rPr>
        <w:t>4</w:t>
      </w:r>
      <w:r>
        <w:rPr>
          <w:rFonts w:ascii="微软雅黑" w:hAnsi="微软雅黑" w:eastAsia="微软雅黑"/>
          <w:b w:val="false"/>
          <w:sz w:val="22"/>
        </w:rPr>
        <w:t>年</w:t>
      </w:r>
      <w:r>
        <w:rPr>
          <w:rFonts w:eastAsia="微软雅黑" w:ascii="微软雅黑" w:hAnsi="微软雅黑"/>
          <w:b w:val="false"/>
          <w:sz w:val="22"/>
        </w:rPr>
        <w:t>Java</w:t>
      </w:r>
      <w:r>
        <w:rPr>
          <w:rFonts w:ascii="微软雅黑" w:hAnsi="微软雅黑" w:eastAsia="微软雅黑"/>
          <w:b w:val="false"/>
          <w:sz w:val="22"/>
        </w:rPr>
        <w:t>底子</w:t>
      </w:r>
      <w:r>
        <w:rPr>
          <w:rFonts w:eastAsia="微软雅黑" w:ascii="微软雅黑" w:hAnsi="微软雅黑"/>
          <w:b w:val="false"/>
          <w:sz w:val="22"/>
        </w:rPr>
        <w:t>+AI</w:t>
      </w:r>
      <w:r>
        <w:rPr>
          <w:rFonts w:ascii="微软雅黑" w:hAnsi="微软雅黑" w:eastAsia="微软雅黑"/>
          <w:b w:val="false"/>
          <w:sz w:val="22"/>
        </w:rPr>
        <w:t>应用能力，这是</w:t>
      </w:r>
      <w:r>
        <w:rPr>
          <w:rFonts w:eastAsia="微软雅黑" w:ascii="微软雅黑" w:hAnsi="微软雅黑"/>
          <w:b w:val="false"/>
          <w:sz w:val="22"/>
        </w:rPr>
        <w:t>2026</w:t>
      </w:r>
      <w:r>
        <w:rPr>
          <w:rFonts w:ascii="微软雅黑" w:hAnsi="微软雅黑" w:eastAsia="微软雅黑"/>
          <w:b w:val="false"/>
          <w:sz w:val="22"/>
        </w:rPr>
        <w:t>年最稀缺的复合人才画像之一。你缺的从来不是能力，只是一个明确的、不带情绪的、每天都能往前走一步的计划。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>
          <w:rFonts w:ascii="微软雅黑" w:hAnsi="微软雅黑" w:eastAsia="微软雅黑"/>
          <w:b/>
          <w:sz w:val="22"/>
        </w:rPr>
        <w:t>现在，把这份文档打印出来贴在电脑旁边，明天早上</w:t>
      </w:r>
      <w:r>
        <w:rPr>
          <w:rFonts w:eastAsia="微软雅黑" w:ascii="微软雅黑" w:hAnsi="微软雅黑"/>
          <w:b/>
          <w:sz w:val="22"/>
        </w:rPr>
        <w:t>8</w:t>
      </w:r>
      <w:r>
        <w:rPr>
          <w:rFonts w:ascii="微软雅黑" w:hAnsi="微软雅黑" w:eastAsia="微软雅黑"/>
          <w:b/>
          <w:sz w:val="22"/>
        </w:rPr>
        <w:t>点，开始</w:t>
      </w:r>
      <w:r>
        <w:rPr>
          <w:rFonts w:eastAsia="微软雅黑" w:ascii="微软雅黑" w:hAnsi="微软雅黑"/>
          <w:b/>
          <w:sz w:val="22"/>
        </w:rPr>
        <w:t>Day1</w:t>
      </w:r>
      <w:r>
        <w:rPr>
          <w:rFonts w:ascii="微软雅黑" w:hAnsi="微软雅黑" w:eastAsia="微软雅黑"/>
          <w:b/>
          <w:sz w:val="22"/>
        </w:rPr>
        <w:t>。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微软雅黑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9</Pages>
  <Words>3900</Words>
  <Characters>4940</Characters>
  <CharactersWithSpaces>5056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2026-10-13T17:22:05Z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